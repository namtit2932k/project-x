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bản đồ chiến đấu</w:t>
      </w:r>
    </w:p>
    <w:p>
      <w:r>
        <w:t>Bản dễ theo dõi cho coder và người thiết kế map</w:t>
      </w:r>
    </w:p>
    <w:p>
      <w:r>
        <w:t>Nguồn: design/gdd/battle-map-system.md (Approved, cập nhật 15.10.2026). Bản này giữ các quy tắc cần triển khai và kiểm tra; bỏ lịch sử sửa đổi, nhận xét review lặp lại, ví dụ trùng ý và các bảng quan hệ dài. Nếu phát sinh mâu thuẫn, đối chiếu GDD gốc.</w:t>
      </w:r>
    </w:p>
    <w:p>
      <w:pPr>
        <w:pStyle w:val="Heading1"/>
      </w:pPr>
      <w:r>
        <w:t>1  Phạm vi và nguyên tắc</w:t>
      </w:r>
    </w:p>
    <w:p>
      <w:pPr>
        <w:pStyle w:val="ListBullet"/>
      </w:pPr>
      <w:r>
        <w:t>Mỗi trận dùng bản đồ lưới vuông có chiều rộng và cao khai báo trong dữ liệu. Quân chiếm một ô; đi bốn hướng. Mọi map được thiết kế thủ công, không tạo ngẫu nhiên.</w:t>
      </w:r>
    </w:p>
    <w:p>
      <w:pPr>
        <w:pStyle w:val="ListBullet"/>
      </w:pPr>
      <w:r>
        <w:t>Hệ thống này sở hữu ô địa hình, vùng triển khai, tầm nhìn, mục tiêu, trạng thái thắng/thua và tiến độ mục tiêu. Công thức sát thương, hành động, AI, phần thưởng và UI cuối thuộc hệ thống khác.</w:t>
      </w:r>
    </w:p>
    <w:p>
      <w:pPr>
        <w:pStyle w:val="ListBullet"/>
      </w:pPr>
      <w:r>
        <w:t>Mỗi map có đúng một mục tiêu chính: Elimination, Protect, Escort, Retrieve hoặc Seize. Nhãn Persuade-Pressure và các làng là lớp bổ sung; chúng không tự quyết định thắng/thua.</w:t>
      </w:r>
    </w:p>
    <w:p>
      <w:pPr>
        <w:pStyle w:val="ListBullet"/>
      </w:pPr>
      <w:r>
        <w:t>Khi địch ở ô VISIBLE, người chơi phải xem được toàn bộ chỉ số, tầm di chuyển/đe dọa và tầm đánh của nó. Đây là luật thông tin quan trọng, kể cả khi các ô khác còn sương mù.</w:t>
      </w:r>
    </w:p>
    <w:p>
      <w:pPr>
        <w:pStyle w:val="Heading1"/>
      </w:pPr>
      <w:r>
        <w:t>2  Dữ liệu map cần có</w:t>
      </w:r>
    </w:p>
    <w:tbl>
      <w:tblPr>
        <w:tblW w:type="auto" w:w="0"/>
        <w:tblLayout w:type="fixed"/>
        <w:tblLook w:firstColumn="1" w:firstRow="1" w:lastColumn="0" w:lastRow="0" w:noHBand="0" w:noVBand="1" w:val="04A0"/>
      </w:tblPr>
      <w:tblGrid>
        <w:gridCol w:w="1701"/>
        <w:gridCol w:w="2891"/>
        <w:gridCol w:w="5046"/>
      </w:tblGrid>
      <w:tr>
        <w:tc>
          <w:tcPr>
            <w:tcW w:type="dxa" w:w="3213"/>
            <w:shd w:fill="DCE8EE"/>
            <w:tcBorders>
              <w:top w:val="single" w:sz="4" w:color="D9D9D9"/>
              <w:left w:val="single" w:sz="4" w:color="D9D9D9"/>
              <w:bottom w:val="single" w:sz="4" w:color="D9D9D9"/>
              <w:right w:val="single" w:sz="4" w:color="D9D9D9"/>
            </w:tcBorders>
          </w:tcPr>
          <w:p>
            <w:r>
              <w:rPr>
                <w:b/>
              </w:rPr>
              <w:t>Nhóm</w:t>
            </w:r>
          </w:p>
        </w:tc>
        <w:tc>
          <w:tcPr>
            <w:tcW w:type="dxa" w:w="3213"/>
            <w:shd w:fill="DCE8EE"/>
            <w:tcBorders>
              <w:top w:val="single" w:sz="4" w:color="D9D9D9"/>
              <w:left w:val="single" w:sz="4" w:color="D9D9D9"/>
              <w:bottom w:val="single" w:sz="4" w:color="D9D9D9"/>
              <w:right w:val="single" w:sz="4" w:color="D9D9D9"/>
            </w:tcBorders>
          </w:tcPr>
          <w:p>
            <w:r>
              <w:rPr>
                <w:b/>
              </w:rPr>
              <w:t>Trường / giá trị</w:t>
            </w:r>
          </w:p>
        </w:tc>
        <w:tc>
          <w:tcPr>
            <w:tcW w:type="dxa" w:w="3213"/>
            <w:shd w:fill="DCE8EE"/>
            <w:tcBorders>
              <w:top w:val="single" w:sz="4" w:color="D9D9D9"/>
              <w:left w:val="single" w:sz="4" w:color="D9D9D9"/>
              <w:bottom w:val="single" w:sz="4" w:color="D9D9D9"/>
              <w:right w:val="single" w:sz="4" w:color="D9D9D9"/>
            </w:tcBorders>
          </w:tcPr>
          <w:p>
            <w:r>
              <w:rPr>
                <w:b/>
              </w:rPr>
              <w:t>Quy tắc</w:t>
            </w:r>
          </w:p>
        </w:tc>
      </w:tr>
      <w:tr>
        <w:tc>
          <w:tcPr>
            <w:tcW w:type="dxa" w:w="3213"/>
            <w:vAlign w:val="center"/>
            <w:tcBorders>
              <w:top w:val="single" w:sz="4" w:color="D9D9D9"/>
              <w:left w:val="single" w:sz="4" w:color="D9D9D9"/>
              <w:bottom w:val="single" w:sz="4" w:color="D9D9D9"/>
              <w:right w:val="single" w:sz="4" w:color="D9D9D9"/>
            </w:tcBorders>
          </w:tcPr>
          <w:p>
            <w:r>
              <w:t>Lưới</w:t>
            </w:r>
          </w:p>
        </w:tc>
        <w:tc>
          <w:tcPr>
            <w:tcW w:type="dxa" w:w="3213"/>
            <w:vAlign w:val="center"/>
            <w:tcBorders>
              <w:top w:val="single" w:sz="4" w:color="D9D9D9"/>
              <w:left w:val="single" w:sz="4" w:color="D9D9D9"/>
              <w:bottom w:val="single" w:sz="4" w:color="D9D9D9"/>
              <w:right w:val="single" w:sz="4" w:color="D9D9D9"/>
            </w:tcBorders>
          </w:tcPr>
          <w:p>
            <w:r>
              <w:t>width, height; terrain từng ô</w:t>
            </w:r>
          </w:p>
        </w:tc>
        <w:tc>
          <w:tcPr>
            <w:tcW w:type="dxa" w:w="3213"/>
            <w:vAlign w:val="center"/>
            <w:tcBorders>
              <w:top w:val="single" w:sz="4" w:color="D9D9D9"/>
              <w:left w:val="single" w:sz="4" w:color="D9D9D9"/>
              <w:bottom w:val="single" w:sz="4" w:color="D9D9D9"/>
              <w:right w:val="single" w:sz="4" w:color="D9D9D9"/>
            </w:tcBorders>
          </w:tcPr>
          <w:p>
            <w:r>
              <w:t>Kích thước cố định theo map; mỗi ô đúng một loại địa hình.</w:t>
            </w:r>
          </w:p>
        </w:tc>
      </w:tr>
      <w:tr>
        <w:tc>
          <w:tcPr>
            <w:tcW w:type="dxa" w:w="3213"/>
            <w:vAlign w:val="center"/>
            <w:tcBorders>
              <w:top w:val="single" w:sz="4" w:color="D9D9D9"/>
              <w:left w:val="single" w:sz="4" w:color="D9D9D9"/>
              <w:bottom w:val="single" w:sz="4" w:color="D9D9D9"/>
              <w:right w:val="single" w:sz="4" w:color="D9D9D9"/>
            </w:tcBorders>
          </w:tcPr>
          <w:p>
            <w:r>
              <w:t>Triển khai</w:t>
            </w:r>
          </w:p>
        </w:tc>
        <w:tc>
          <w:tcPr>
            <w:tcW w:type="dxa" w:w="3213"/>
            <w:vAlign w:val="center"/>
            <w:tcBorders>
              <w:top w:val="single" w:sz="4" w:color="D9D9D9"/>
              <w:left w:val="single" w:sz="4" w:color="D9D9D9"/>
              <w:bottom w:val="single" w:sz="4" w:color="D9D9D9"/>
              <w:right w:val="single" w:sz="4" w:color="D9D9D9"/>
            </w:tcBorders>
          </w:tcPr>
          <w:p>
            <w:r>
              <w:t>deploy_tiles, map_deploy_cap</w:t>
            </w:r>
          </w:p>
        </w:tc>
        <w:tc>
          <w:tcPr>
            <w:tcW w:type="dxa" w:w="3213"/>
            <w:vAlign w:val="center"/>
            <w:tcBorders>
              <w:top w:val="single" w:sz="4" w:color="D9D9D9"/>
              <w:left w:val="single" w:sz="4" w:color="D9D9D9"/>
              <w:bottom w:val="single" w:sz="4" w:color="D9D9D9"/>
              <w:right w:val="single" w:sz="4" w:color="D9D9D9"/>
            </w:tcBorders>
          </w:tcPr>
          <w:p>
            <w:r>
              <w:t>Cap 1–10 và không vượt số ô triển khai; ô triển khai phải đi được.</w:t>
            </w:r>
          </w:p>
        </w:tc>
      </w:tr>
      <w:tr>
        <w:tc>
          <w:tcPr>
            <w:tcW w:type="dxa" w:w="3213"/>
            <w:vAlign w:val="center"/>
            <w:tcBorders>
              <w:top w:val="single" w:sz="4" w:color="D9D9D9"/>
              <w:left w:val="single" w:sz="4" w:color="D9D9D9"/>
              <w:bottom w:val="single" w:sz="4" w:color="D9D9D9"/>
              <w:right w:val="single" w:sz="4" w:color="D9D9D9"/>
            </w:tcBorders>
          </w:tcPr>
          <w:p>
            <w:r>
              <w:t>Mục tiêu</w:t>
            </w:r>
          </w:p>
        </w:tc>
        <w:tc>
          <w:tcPr>
            <w:tcW w:type="dxa" w:w="3213"/>
            <w:vAlign w:val="center"/>
            <w:tcBorders>
              <w:top w:val="single" w:sz="4" w:color="D9D9D9"/>
              <w:left w:val="single" w:sz="4" w:color="D9D9D9"/>
              <w:bottom w:val="single" w:sz="4" w:color="D9D9D9"/>
              <w:right w:val="single" w:sz="4" w:color="D9D9D9"/>
            </w:tcBorders>
          </w:tcPr>
          <w:p>
            <w:r>
              <w:t>objective_type</w:t>
            </w:r>
          </w:p>
        </w:tc>
        <w:tc>
          <w:tcPr>
            <w:tcW w:type="dxa" w:w="3213"/>
            <w:vAlign w:val="center"/>
            <w:tcBorders>
              <w:top w:val="single" w:sz="4" w:color="D9D9D9"/>
              <w:left w:val="single" w:sz="4" w:color="D9D9D9"/>
              <w:bottom w:val="single" w:sz="4" w:color="D9D9D9"/>
              <w:right w:val="single" w:sz="4" w:color="D9D9D9"/>
            </w:tcBorders>
          </w:tcPr>
          <w:p>
            <w:r>
              <w:t>Một trong 5 giá trị đã liệt kê; trường riêng theo biến thể ở mục 5.</w:t>
            </w:r>
          </w:p>
        </w:tc>
      </w:tr>
      <w:tr>
        <w:tc>
          <w:tcPr>
            <w:tcW w:type="dxa" w:w="3213"/>
            <w:vAlign w:val="center"/>
            <w:tcBorders>
              <w:top w:val="single" w:sz="4" w:color="D9D9D9"/>
              <w:left w:val="single" w:sz="4" w:color="D9D9D9"/>
              <w:bottom w:val="single" w:sz="4" w:color="D9D9D9"/>
              <w:right w:val="single" w:sz="4" w:color="D9D9D9"/>
            </w:tcBorders>
          </w:tcPr>
          <w:p>
            <w:r>
              <w:t>Nhịp trận</w:t>
            </w:r>
          </w:p>
        </w:tc>
        <w:tc>
          <w:tcPr>
            <w:tcW w:type="dxa" w:w="3213"/>
            <w:vAlign w:val="center"/>
            <w:tcBorders>
              <w:top w:val="single" w:sz="4" w:color="D9D9D9"/>
              <w:left w:val="single" w:sz="4" w:color="D9D9D9"/>
              <w:bottom w:val="single" w:sz="4" w:color="D9D9D9"/>
              <w:right w:val="single" w:sz="4" w:color="D9D9D9"/>
            </w:tcBorders>
          </w:tcPr>
          <w:p>
            <w:r>
              <w:t>turn_par; turn_limit tùy chọn</w:t>
            </w:r>
          </w:p>
        </w:tc>
        <w:tc>
          <w:tcPr>
            <w:tcW w:type="dxa" w:w="3213"/>
            <w:vAlign w:val="center"/>
            <w:tcBorders>
              <w:top w:val="single" w:sz="4" w:color="D9D9D9"/>
              <w:left w:val="single" w:sz="4" w:color="D9D9D9"/>
              <w:bottom w:val="single" w:sz="4" w:color="D9D9D9"/>
              <w:right w:val="single" w:sz="4" w:color="D9D9D9"/>
            </w:tcBorders>
          </w:tcPr>
          <w:p>
            <w:r>
              <w:t>turn_par bắt buộc, khuyến nghị 6–20; nếu có turn_limit thì turn_par ≤ turn_limit.</w:t>
            </w:r>
          </w:p>
        </w:tc>
      </w:tr>
      <w:tr>
        <w:tc>
          <w:tcPr>
            <w:tcW w:type="dxa" w:w="3213"/>
            <w:vAlign w:val="center"/>
            <w:tcBorders>
              <w:top w:val="single" w:sz="4" w:color="D9D9D9"/>
              <w:left w:val="single" w:sz="4" w:color="D9D9D9"/>
              <w:bottom w:val="single" w:sz="4" w:color="D9D9D9"/>
              <w:right w:val="single" w:sz="4" w:color="D9D9D9"/>
            </w:tcBorders>
          </w:tcPr>
          <w:p>
            <w:r>
              <w:t>Địch</w:t>
            </w:r>
          </w:p>
        </w:tc>
        <w:tc>
          <w:tcPr>
            <w:tcW w:type="dxa" w:w="3213"/>
            <w:vAlign w:val="center"/>
            <w:tcBorders>
              <w:top w:val="single" w:sz="4" w:color="D9D9D9"/>
              <w:left w:val="single" w:sz="4" w:color="D9D9D9"/>
              <w:bottom w:val="single" w:sz="4" w:color="D9D9D9"/>
              <w:right w:val="single" w:sz="4" w:color="D9D9D9"/>
            </w:tcBorders>
          </w:tcPr>
          <w:p>
            <w:r>
              <w:t>faction_id, ai_profile</w:t>
            </w:r>
          </w:p>
        </w:tc>
        <w:tc>
          <w:tcPr>
            <w:tcW w:type="dxa" w:w="3213"/>
            <w:vAlign w:val="center"/>
            <w:tcBorders>
              <w:top w:val="single" w:sz="4" w:color="D9D9D9"/>
              <w:left w:val="single" w:sz="4" w:color="D9D9D9"/>
              <w:bottom w:val="single" w:sz="4" w:color="D9D9D9"/>
              <w:right w:val="single" w:sz="4" w:color="D9D9D9"/>
            </w:tcBorders>
          </w:tcPr>
          <w:p>
            <w:r>
              <w:t>Mỗi địch phải có ai_profile: ProtectPersuade, StandardAggressive hoặc Raider. key_unit_id tùy chọn cho phe phù hợp.</w:t>
            </w:r>
          </w:p>
        </w:tc>
      </w:tr>
      <w:tr>
        <w:tc>
          <w:tcPr>
            <w:tcW w:type="dxa" w:w="3213"/>
            <w:vAlign w:val="center"/>
            <w:tcBorders>
              <w:top w:val="single" w:sz="4" w:color="D9D9D9"/>
              <w:left w:val="single" w:sz="4" w:color="D9D9D9"/>
              <w:bottom w:val="single" w:sz="4" w:color="D9D9D9"/>
              <w:right w:val="single" w:sz="4" w:color="D9D9D9"/>
            </w:tcBorders>
          </w:tcPr>
          <w:p>
            <w:r>
              <w:t>Hòa giải</w:t>
            </w:r>
          </w:p>
        </w:tc>
        <w:tc>
          <w:tcPr>
            <w:tcW w:type="dxa" w:w="3213"/>
            <w:vAlign w:val="center"/>
            <w:tcBorders>
              <w:top w:val="single" w:sz="4" w:color="D9D9D9"/>
              <w:left w:val="single" w:sz="4" w:color="D9D9D9"/>
              <w:bottom w:val="single" w:sz="4" w:color="D9D9D9"/>
              <w:right w:val="single" w:sz="4" w:color="D9D9D9"/>
            </w:tcBorders>
          </w:tcPr>
          <w:p>
            <w:r>
              <w:t>Persuade-Pressure + faction_id tùy chọn</w:t>
            </w:r>
          </w:p>
        </w:tc>
        <w:tc>
          <w:tcPr>
            <w:tcW w:type="dxa" w:w="3213"/>
            <w:vAlign w:val="center"/>
            <w:tcBorders>
              <w:top w:val="single" w:sz="4" w:color="D9D9D9"/>
              <w:left w:val="single" w:sz="4" w:color="D9D9D9"/>
              <w:bottom w:val="single" w:sz="4" w:color="D9D9D9"/>
              <w:right w:val="single" w:sz="4" w:color="D9D9D9"/>
            </w:tcBorders>
          </w:tcPr>
          <w:p>
            <w:r>
              <w:t>Gửi sang hệ thống hòa giải sau kết quả trận; không là objective_type.</w:t>
            </w:r>
          </w:p>
        </w:tc>
      </w:tr>
      <w:tr>
        <w:tc>
          <w:tcPr>
            <w:tcW w:type="dxa" w:w="3213"/>
            <w:vAlign w:val="center"/>
            <w:tcBorders>
              <w:top w:val="single" w:sz="4" w:color="D9D9D9"/>
              <w:left w:val="single" w:sz="4" w:color="D9D9D9"/>
              <w:bottom w:val="single" w:sz="4" w:color="D9D9D9"/>
              <w:right w:val="single" w:sz="4" w:color="D9D9D9"/>
            </w:tcBorders>
          </w:tcPr>
          <w:p>
            <w:r>
              <w:t>Làng</w:t>
            </w:r>
          </w:p>
        </w:tc>
        <w:tc>
          <w:tcPr>
            <w:tcW w:type="dxa" w:w="3213"/>
            <w:vAlign w:val="center"/>
            <w:tcBorders>
              <w:top w:val="single" w:sz="4" w:color="D9D9D9"/>
              <w:left w:val="single" w:sz="4" w:color="D9D9D9"/>
              <w:bottom w:val="single" w:sz="4" w:color="D9D9D9"/>
              <w:right w:val="single" w:sz="4" w:color="D9D9D9"/>
            </w:tcBorders>
          </w:tcPr>
          <w:p>
            <w:r>
              <w:t>0+ ô Village; mỗi ô một reward</w:t>
            </w:r>
          </w:p>
        </w:tc>
        <w:tc>
          <w:tcPr>
            <w:tcW w:type="dxa" w:w="3213"/>
            <w:vAlign w:val="center"/>
            <w:tcBorders>
              <w:top w:val="single" w:sz="4" w:color="D9D9D9"/>
              <w:left w:val="single" w:sz="4" w:color="D9D9D9"/>
              <w:bottom w:val="single" w:sz="4" w:color="D9D9D9"/>
              <w:right w:val="single" w:sz="4" w:color="D9D9D9"/>
            </w:tcBorders>
          </w:tcPr>
          <w:p>
            <w:r>
              <w:t>reward đúng một loại: gold_amount &gt; 0, item_id hợp lệ hoặc info_text.</w:t>
            </w:r>
          </w:p>
        </w:tc>
      </w:tr>
    </w:tbl>
    <w:p/>
    <w:p>
      <w:r>
        <w:t>Giá trị turn_par là mốc tính thưởng hoàn thành nhanh, khác với turn_limit là hạn thua. Ở Escort tính lượt và Seize, turn_par không được thấp hơn số Enemy Phase tối thiểu để đạt mục tiêu.</w:t>
      </w:r>
    </w:p>
    <w:p>
      <w:pPr>
        <w:pStyle w:val="Heading1"/>
      </w:pPr>
      <w:r>
        <w:t>3  Địa hình, di chuyển và triển khai</w:t>
      </w:r>
    </w:p>
    <w:tbl>
      <w:tblPr>
        <w:tblW w:type="auto" w:w="0"/>
        <w:tblLayout w:type="fixed"/>
        <w:tblLook w:firstColumn="1" w:firstRow="1" w:lastColumn="0" w:lastRow="0" w:noHBand="0" w:noVBand="1" w:val="04A0"/>
      </w:tblPr>
      <w:tblGrid>
        <w:gridCol w:w="2268"/>
        <w:gridCol w:w="1701"/>
        <w:gridCol w:w="3118"/>
        <w:gridCol w:w="1417"/>
      </w:tblGrid>
      <w:tr>
        <w:tc>
          <w:tcPr>
            <w:tcW w:type="dxa" w:w="2409"/>
            <w:shd w:fill="DCE8EE"/>
            <w:tcBorders>
              <w:top w:val="single" w:sz="4" w:color="D9D9D9"/>
              <w:left w:val="single" w:sz="4" w:color="D9D9D9"/>
              <w:bottom w:val="single" w:sz="4" w:color="D9D9D9"/>
              <w:right w:val="single" w:sz="4" w:color="D9D9D9"/>
            </w:tcBorders>
          </w:tcPr>
          <w:p>
            <w:r>
              <w:rPr>
                <w:b/>
              </w:rPr>
              <w:t>Địa hình</w:t>
            </w:r>
          </w:p>
        </w:tc>
        <w:tc>
          <w:tcPr>
            <w:tcW w:type="dxa" w:w="2409"/>
            <w:shd w:fill="DCE8EE"/>
            <w:tcBorders>
              <w:top w:val="single" w:sz="4" w:color="D9D9D9"/>
              <w:left w:val="single" w:sz="4" w:color="D9D9D9"/>
              <w:bottom w:val="single" w:sz="4" w:color="D9D9D9"/>
              <w:right w:val="single" w:sz="4" w:color="D9D9D9"/>
            </w:tcBorders>
          </w:tcPr>
          <w:p>
            <w:r>
              <w:rPr>
                <w:b/>
              </w:rPr>
              <w:t>Chi phí đi</w:t>
            </w:r>
          </w:p>
        </w:tc>
        <w:tc>
          <w:tcPr>
            <w:tcW w:type="dxa" w:w="2409"/>
            <w:shd w:fill="DCE8EE"/>
            <w:tcBorders>
              <w:top w:val="single" w:sz="4" w:color="D9D9D9"/>
              <w:left w:val="single" w:sz="4" w:color="D9D9D9"/>
              <w:bottom w:val="single" w:sz="4" w:color="D9D9D9"/>
              <w:right w:val="single" w:sz="4" w:color="D9D9D9"/>
            </w:tcBorders>
          </w:tcPr>
          <w:p>
            <w:r>
              <w:rPr>
                <w:b/>
              </w:rPr>
              <w:t>Tầm nhìn: đứng / nhìn vào</w:t>
            </w:r>
          </w:p>
        </w:tc>
        <w:tc>
          <w:tcPr>
            <w:tcW w:type="dxa" w:w="2409"/>
            <w:shd w:fill="DCE8EE"/>
            <w:tcBorders>
              <w:top w:val="single" w:sz="4" w:color="D9D9D9"/>
              <w:left w:val="single" w:sz="4" w:color="D9D9D9"/>
              <w:bottom w:val="single" w:sz="4" w:color="D9D9D9"/>
              <w:right w:val="single" w:sz="4" w:color="D9D9D9"/>
            </w:tcBorders>
          </w:tcPr>
          <w:p>
            <w:r>
              <w:rPr>
                <w:b/>
              </w:rPr>
              <w:t>Tránh đòn</w:t>
            </w:r>
          </w:p>
        </w:tc>
      </w:tr>
      <w:tr>
        <w:tc>
          <w:tcPr>
            <w:tcW w:type="dxa" w:w="2409"/>
            <w:vAlign w:val="center"/>
            <w:tcBorders>
              <w:top w:val="single" w:sz="4" w:color="D9D9D9"/>
              <w:left w:val="single" w:sz="4" w:color="D9D9D9"/>
              <w:bottom w:val="single" w:sz="4" w:color="D9D9D9"/>
              <w:right w:val="single" w:sz="4" w:color="D9D9D9"/>
            </w:tcBorders>
          </w:tcPr>
          <w:p>
            <w:r>
              <w:t>Plain</w:t>
            </w:r>
          </w:p>
        </w:tc>
        <w:tc>
          <w:tcPr>
            <w:tcW w:type="dxa" w:w="2409"/>
            <w:vAlign w:val="center"/>
            <w:tcBorders>
              <w:top w:val="single" w:sz="4" w:color="D9D9D9"/>
              <w:left w:val="single" w:sz="4" w:color="D9D9D9"/>
              <w:bottom w:val="single" w:sz="4" w:color="D9D9D9"/>
              <w:right w:val="single" w:sz="4" w:color="D9D9D9"/>
            </w:tcBorders>
          </w:tcPr>
          <w:p>
            <w:r>
              <w:t>1</w:t>
            </w:r>
          </w:p>
        </w:tc>
        <w:tc>
          <w:tcPr>
            <w:tcW w:type="dxa" w:w="2409"/>
            <w:vAlign w:val="center"/>
            <w:tcBorders>
              <w:top w:val="single" w:sz="4" w:color="D9D9D9"/>
              <w:left w:val="single" w:sz="4" w:color="D9D9D9"/>
              <w:bottom w:val="single" w:sz="4" w:color="D9D9D9"/>
              <w:right w:val="single" w:sz="4" w:color="D9D9D9"/>
            </w:tcBorders>
          </w:tcPr>
          <w:p>
            <w:r>
              <w:t>0 / 0</w:t>
            </w:r>
          </w:p>
        </w:tc>
        <w:tc>
          <w:tcPr>
            <w:tcW w:type="dxa" w:w="2409"/>
            <w:vAlign w:val="center"/>
            <w:tcBorders>
              <w:top w:val="single" w:sz="4" w:color="D9D9D9"/>
              <w:left w:val="single" w:sz="4" w:color="D9D9D9"/>
              <w:bottom w:val="single" w:sz="4" w:color="D9D9D9"/>
              <w:right w:val="single" w:sz="4" w:color="D9D9D9"/>
            </w:tcBorders>
          </w:tcPr>
          <w:p>
            <w:r>
              <w:t>0</w:t>
            </w:r>
          </w:p>
        </w:tc>
      </w:tr>
      <w:tr>
        <w:tc>
          <w:tcPr>
            <w:tcW w:type="dxa" w:w="2409"/>
            <w:vAlign w:val="center"/>
            <w:tcBorders>
              <w:top w:val="single" w:sz="4" w:color="D9D9D9"/>
              <w:left w:val="single" w:sz="4" w:color="D9D9D9"/>
              <w:bottom w:val="single" w:sz="4" w:color="D9D9D9"/>
              <w:right w:val="single" w:sz="4" w:color="D9D9D9"/>
            </w:tcBorders>
          </w:tcPr>
          <w:p>
            <w:r>
              <w:t>Forest</w:t>
            </w:r>
          </w:p>
        </w:tc>
        <w:tc>
          <w:tcPr>
            <w:tcW w:type="dxa" w:w="2409"/>
            <w:vAlign w:val="center"/>
            <w:tcBorders>
              <w:top w:val="single" w:sz="4" w:color="D9D9D9"/>
              <w:left w:val="single" w:sz="4" w:color="D9D9D9"/>
              <w:bottom w:val="single" w:sz="4" w:color="D9D9D9"/>
              <w:right w:val="single" w:sz="4" w:color="D9D9D9"/>
            </w:tcBorders>
          </w:tcPr>
          <w:p>
            <w:r>
              <w:t>2</w:t>
            </w:r>
          </w:p>
        </w:tc>
        <w:tc>
          <w:tcPr>
            <w:tcW w:type="dxa" w:w="2409"/>
            <w:vAlign w:val="center"/>
            <w:tcBorders>
              <w:top w:val="single" w:sz="4" w:color="D9D9D9"/>
              <w:left w:val="single" w:sz="4" w:color="D9D9D9"/>
              <w:bottom w:val="single" w:sz="4" w:color="D9D9D9"/>
              <w:right w:val="single" w:sz="4" w:color="D9D9D9"/>
            </w:tcBorders>
          </w:tcPr>
          <w:p>
            <w:r>
              <w:t>-1 / -1</w:t>
            </w:r>
          </w:p>
        </w:tc>
        <w:tc>
          <w:tcPr>
            <w:tcW w:type="dxa" w:w="2409"/>
            <w:vAlign w:val="center"/>
            <w:tcBorders>
              <w:top w:val="single" w:sz="4" w:color="D9D9D9"/>
              <w:left w:val="single" w:sz="4" w:color="D9D9D9"/>
              <w:bottom w:val="single" w:sz="4" w:color="D9D9D9"/>
              <w:right w:val="single" w:sz="4" w:color="D9D9D9"/>
            </w:tcBorders>
          </w:tcPr>
          <w:p>
            <w:r>
              <w:t>+10</w:t>
            </w:r>
          </w:p>
        </w:tc>
      </w:tr>
      <w:tr>
        <w:tc>
          <w:tcPr>
            <w:tcW w:type="dxa" w:w="2409"/>
            <w:vAlign w:val="center"/>
            <w:tcBorders>
              <w:top w:val="single" w:sz="4" w:color="D9D9D9"/>
              <w:left w:val="single" w:sz="4" w:color="D9D9D9"/>
              <w:bottom w:val="single" w:sz="4" w:color="D9D9D9"/>
              <w:right w:val="single" w:sz="4" w:color="D9D9D9"/>
            </w:tcBorders>
          </w:tcPr>
          <w:p>
            <w:r>
              <w:t>Hill</w:t>
            </w:r>
          </w:p>
        </w:tc>
        <w:tc>
          <w:tcPr>
            <w:tcW w:type="dxa" w:w="2409"/>
            <w:vAlign w:val="center"/>
            <w:tcBorders>
              <w:top w:val="single" w:sz="4" w:color="D9D9D9"/>
              <w:left w:val="single" w:sz="4" w:color="D9D9D9"/>
              <w:bottom w:val="single" w:sz="4" w:color="D9D9D9"/>
              <w:right w:val="single" w:sz="4" w:color="D9D9D9"/>
            </w:tcBorders>
          </w:tcPr>
          <w:p>
            <w:r>
              <w:t>2</w:t>
            </w:r>
          </w:p>
        </w:tc>
        <w:tc>
          <w:tcPr>
            <w:tcW w:type="dxa" w:w="2409"/>
            <w:vAlign w:val="center"/>
            <w:tcBorders>
              <w:top w:val="single" w:sz="4" w:color="D9D9D9"/>
              <w:left w:val="single" w:sz="4" w:color="D9D9D9"/>
              <w:bottom w:val="single" w:sz="4" w:color="D9D9D9"/>
              <w:right w:val="single" w:sz="4" w:color="D9D9D9"/>
            </w:tcBorders>
          </w:tcPr>
          <w:p>
            <w:r>
              <w:t>+2 / -1</w:t>
            </w:r>
          </w:p>
        </w:tc>
        <w:tc>
          <w:tcPr>
            <w:tcW w:type="dxa" w:w="2409"/>
            <w:vAlign w:val="center"/>
            <w:tcBorders>
              <w:top w:val="single" w:sz="4" w:color="D9D9D9"/>
              <w:left w:val="single" w:sz="4" w:color="D9D9D9"/>
              <w:bottom w:val="single" w:sz="4" w:color="D9D9D9"/>
              <w:right w:val="single" w:sz="4" w:color="D9D9D9"/>
            </w:tcBorders>
          </w:tcPr>
          <w:p>
            <w:r>
              <w:t>+5</w:t>
            </w:r>
          </w:p>
        </w:tc>
      </w:tr>
      <w:tr>
        <w:tc>
          <w:tcPr>
            <w:tcW w:type="dxa" w:w="2409"/>
            <w:vAlign w:val="center"/>
            <w:tcBorders>
              <w:top w:val="single" w:sz="4" w:color="D9D9D9"/>
              <w:left w:val="single" w:sz="4" w:color="D9D9D9"/>
              <w:bottom w:val="single" w:sz="4" w:color="D9D9D9"/>
              <w:right w:val="single" w:sz="4" w:color="D9D9D9"/>
            </w:tcBorders>
          </w:tcPr>
          <w:p>
            <w:r>
              <w:t>Fort/Cover</w:t>
            </w:r>
          </w:p>
        </w:tc>
        <w:tc>
          <w:tcPr>
            <w:tcW w:type="dxa" w:w="2409"/>
            <w:vAlign w:val="center"/>
            <w:tcBorders>
              <w:top w:val="single" w:sz="4" w:color="D9D9D9"/>
              <w:left w:val="single" w:sz="4" w:color="D9D9D9"/>
              <w:bottom w:val="single" w:sz="4" w:color="D9D9D9"/>
              <w:right w:val="single" w:sz="4" w:color="D9D9D9"/>
            </w:tcBorders>
          </w:tcPr>
          <w:p>
            <w:r>
              <w:t>1</w:t>
            </w:r>
          </w:p>
        </w:tc>
        <w:tc>
          <w:tcPr>
            <w:tcW w:type="dxa" w:w="2409"/>
            <w:vAlign w:val="center"/>
            <w:tcBorders>
              <w:top w:val="single" w:sz="4" w:color="D9D9D9"/>
              <w:left w:val="single" w:sz="4" w:color="D9D9D9"/>
              <w:bottom w:val="single" w:sz="4" w:color="D9D9D9"/>
              <w:right w:val="single" w:sz="4" w:color="D9D9D9"/>
            </w:tcBorders>
          </w:tcPr>
          <w:p>
            <w:r>
              <w:t>0 / 0</w:t>
            </w:r>
          </w:p>
        </w:tc>
        <w:tc>
          <w:tcPr>
            <w:tcW w:type="dxa" w:w="2409"/>
            <w:vAlign w:val="center"/>
            <w:tcBorders>
              <w:top w:val="single" w:sz="4" w:color="D9D9D9"/>
              <w:left w:val="single" w:sz="4" w:color="D9D9D9"/>
              <w:bottom w:val="single" w:sz="4" w:color="D9D9D9"/>
              <w:right w:val="single" w:sz="4" w:color="D9D9D9"/>
            </w:tcBorders>
          </w:tcPr>
          <w:p>
            <w:r>
              <w:t>+20</w:t>
            </w:r>
          </w:p>
        </w:tc>
      </w:tr>
      <w:tr>
        <w:tc>
          <w:tcPr>
            <w:tcW w:type="dxa" w:w="2409"/>
            <w:vAlign w:val="center"/>
            <w:tcBorders>
              <w:top w:val="single" w:sz="4" w:color="D9D9D9"/>
              <w:left w:val="single" w:sz="4" w:color="D9D9D9"/>
              <w:bottom w:val="single" w:sz="4" w:color="D9D9D9"/>
              <w:right w:val="single" w:sz="4" w:color="D9D9D9"/>
            </w:tcBorders>
          </w:tcPr>
          <w:p>
            <w:r>
              <w:t>Hazard</w:t>
            </w:r>
          </w:p>
        </w:tc>
        <w:tc>
          <w:tcPr>
            <w:tcW w:type="dxa" w:w="2409"/>
            <w:vAlign w:val="center"/>
            <w:tcBorders>
              <w:top w:val="single" w:sz="4" w:color="D9D9D9"/>
              <w:left w:val="single" w:sz="4" w:color="D9D9D9"/>
              <w:bottom w:val="single" w:sz="4" w:color="D9D9D9"/>
              <w:right w:val="single" w:sz="4" w:color="D9D9D9"/>
            </w:tcBorders>
          </w:tcPr>
          <w:p>
            <w:r>
              <w:t>1</w:t>
            </w:r>
          </w:p>
        </w:tc>
        <w:tc>
          <w:tcPr>
            <w:tcW w:type="dxa" w:w="2409"/>
            <w:vAlign w:val="center"/>
            <w:tcBorders>
              <w:top w:val="single" w:sz="4" w:color="D9D9D9"/>
              <w:left w:val="single" w:sz="4" w:color="D9D9D9"/>
              <w:bottom w:val="single" w:sz="4" w:color="D9D9D9"/>
              <w:right w:val="single" w:sz="4" w:color="D9D9D9"/>
            </w:tcBorders>
          </w:tcPr>
          <w:p>
            <w:r>
              <w:t>0 / 0</w:t>
            </w:r>
          </w:p>
        </w:tc>
        <w:tc>
          <w:tcPr>
            <w:tcW w:type="dxa" w:w="2409"/>
            <w:vAlign w:val="center"/>
            <w:tcBorders>
              <w:top w:val="single" w:sz="4" w:color="D9D9D9"/>
              <w:left w:val="single" w:sz="4" w:color="D9D9D9"/>
              <w:bottom w:val="single" w:sz="4" w:color="D9D9D9"/>
              <w:right w:val="single" w:sz="4" w:color="D9D9D9"/>
            </w:tcBorders>
          </w:tcPr>
          <w:p>
            <w:r>
              <w:t>0</w:t>
            </w:r>
          </w:p>
        </w:tc>
      </w:tr>
      <w:tr>
        <w:tc>
          <w:tcPr>
            <w:tcW w:type="dxa" w:w="2409"/>
            <w:vAlign w:val="center"/>
            <w:tcBorders>
              <w:top w:val="single" w:sz="4" w:color="D9D9D9"/>
              <w:left w:val="single" w:sz="4" w:color="D9D9D9"/>
              <w:bottom w:val="single" w:sz="4" w:color="D9D9D9"/>
              <w:right w:val="single" w:sz="4" w:color="D9D9D9"/>
            </w:tcBorders>
          </w:tcPr>
          <w:p>
            <w:r>
              <w:t>Water/Impassable</w:t>
            </w:r>
          </w:p>
        </w:tc>
        <w:tc>
          <w:tcPr>
            <w:tcW w:type="dxa" w:w="2409"/>
            <w:vAlign w:val="center"/>
            <w:tcBorders>
              <w:top w:val="single" w:sz="4" w:color="D9D9D9"/>
              <w:left w:val="single" w:sz="4" w:color="D9D9D9"/>
              <w:bottom w:val="single" w:sz="4" w:color="D9D9D9"/>
              <w:right w:val="single" w:sz="4" w:color="D9D9D9"/>
            </w:tcBorders>
          </w:tcPr>
          <w:p>
            <w:r>
              <w:t>Không đi được</w:t>
            </w:r>
          </w:p>
        </w:tc>
        <w:tc>
          <w:tcPr>
            <w:tcW w:type="dxa" w:w="2409"/>
            <w:vAlign w:val="center"/>
            <w:tcBorders>
              <w:top w:val="single" w:sz="4" w:color="D9D9D9"/>
              <w:left w:val="single" w:sz="4" w:color="D9D9D9"/>
              <w:bottom w:val="single" w:sz="4" w:color="D9D9D9"/>
              <w:right w:val="single" w:sz="4" w:color="D9D9D9"/>
            </w:tcBorders>
          </w:tcPr>
          <w:p>
            <w:r>
              <w:t>Không đứng / chắn tầm nhìn</w:t>
            </w:r>
          </w:p>
        </w:tc>
        <w:tc>
          <w:tcPr>
            <w:tcW w:type="dxa" w:w="2409"/>
            <w:vAlign w:val="center"/>
            <w:tcBorders>
              <w:top w:val="single" w:sz="4" w:color="D9D9D9"/>
              <w:left w:val="single" w:sz="4" w:color="D9D9D9"/>
              <w:bottom w:val="single" w:sz="4" w:color="D9D9D9"/>
              <w:right w:val="single" w:sz="4" w:color="D9D9D9"/>
            </w:tcBorders>
          </w:tcPr>
          <w:p>
            <w:r>
              <w:t>Không áp dụng</w:t>
            </w:r>
          </w:p>
        </w:tc>
      </w:tr>
      <w:tr>
        <w:tc>
          <w:tcPr>
            <w:tcW w:type="dxa" w:w="2409"/>
            <w:vAlign w:val="center"/>
            <w:tcBorders>
              <w:top w:val="single" w:sz="4" w:color="D9D9D9"/>
              <w:left w:val="single" w:sz="4" w:color="D9D9D9"/>
              <w:bottom w:val="single" w:sz="4" w:color="D9D9D9"/>
              <w:right w:val="single" w:sz="4" w:color="D9D9D9"/>
            </w:tcBorders>
          </w:tcPr>
          <w:p>
            <w:r>
              <w:t>Village</w:t>
            </w:r>
          </w:p>
        </w:tc>
        <w:tc>
          <w:tcPr>
            <w:tcW w:type="dxa" w:w="2409"/>
            <w:vAlign w:val="center"/>
            <w:tcBorders>
              <w:top w:val="single" w:sz="4" w:color="D9D9D9"/>
              <w:left w:val="single" w:sz="4" w:color="D9D9D9"/>
              <w:bottom w:val="single" w:sz="4" w:color="D9D9D9"/>
              <w:right w:val="single" w:sz="4" w:color="D9D9D9"/>
            </w:tcBorders>
          </w:tcPr>
          <w:p>
            <w:r>
              <w:t>1</w:t>
            </w:r>
          </w:p>
        </w:tc>
        <w:tc>
          <w:tcPr>
            <w:tcW w:type="dxa" w:w="2409"/>
            <w:vAlign w:val="center"/>
            <w:tcBorders>
              <w:top w:val="single" w:sz="4" w:color="D9D9D9"/>
              <w:left w:val="single" w:sz="4" w:color="D9D9D9"/>
              <w:bottom w:val="single" w:sz="4" w:color="D9D9D9"/>
              <w:right w:val="single" w:sz="4" w:color="D9D9D9"/>
            </w:tcBorders>
          </w:tcPr>
          <w:p>
            <w:r>
              <w:t>0 / 0</w:t>
            </w:r>
          </w:p>
        </w:tc>
        <w:tc>
          <w:tcPr>
            <w:tcW w:type="dxa" w:w="2409"/>
            <w:vAlign w:val="center"/>
            <w:tcBorders>
              <w:top w:val="single" w:sz="4" w:color="D9D9D9"/>
              <w:left w:val="single" w:sz="4" w:color="D9D9D9"/>
              <w:bottom w:val="single" w:sz="4" w:color="D9D9D9"/>
              <w:right w:val="single" w:sz="4" w:color="D9D9D9"/>
            </w:tcBorders>
          </w:tcPr>
          <w:p>
            <w:r>
              <w:t>0</w:t>
            </w:r>
          </w:p>
        </w:tc>
      </w:tr>
    </w:tbl>
    <w:p/>
    <w:p>
      <w:r>
        <w:t>Các giá trị là mức khởi đầu có thể cân bằng lại. Battle/Map chỉ cung cấp modifier; Core Combat tính tránh đòn, sát thương và tác động Hazard. Village giống Plain về di chuyển và chiến đấu nhưng có tương tác Visit.</w:t>
      </w:r>
    </w:p>
    <w:p>
      <w:pPr>
        <w:pStyle w:val="Heading2"/>
      </w:pPr>
      <w:r>
        <w:t>Đi hợp lệ</w:t>
      </w:r>
    </w:p>
    <w:p>
      <w:r>
        <w:t>remaining_move = Move − tổng chi phí các ô đi vào. Đường đi hợp lệ khi remaining_move ≥ 0, mọi ô đi qua đều passable, không đi xuyên qua quân địch và ô kết thúc không có bất kỳ quân nào. Có thể đi xuyên qua quân đồng minh, nhưng không kết thúc trên ô của họ. Đứng yên là một lựa chọn hợp lệ.</w:t>
      </w:r>
    </w:p>
    <w:p>
      <w:pPr>
        <w:pStyle w:val="Heading2"/>
      </w:pPr>
      <w:r>
        <w:t>Triển khai trước trận</w:t>
      </w:r>
    </w:p>
    <w:p>
      <w:r>
        <w:t>Người chơi chọn tối đa map_deploy_cap quân rồi tự đặt từng quân lên ô triển khai bất kỳ, mỗi ô một quân. Có thể để trống ô hoặc đưa ít quân hơn cap. Việc chọn quân và gán ô phải cùng commit: không tồn tại quân đã chọn nhưng chưa có ô, hoặc có ô mà chưa được chọn. Ô triển khai được phép là mọi địa hình passable; hiệu ứng địa hình áp dụng ngay từ lượt đầu.</w:t>
      </w:r>
    </w:p>
    <w:p>
      <w:pPr>
        <w:pStyle w:val="Heading1"/>
      </w:pPr>
      <w:r>
        <w:t>4  Tầm nhìn và trạng thái trận</w:t>
      </w:r>
    </w:p>
    <w:tbl>
      <w:tblPr>
        <w:tblW w:type="auto" w:w="0"/>
        <w:tblLayout w:type="fixed"/>
        <w:tblLook w:firstColumn="1" w:firstRow="1" w:lastColumn="0" w:lastRow="0" w:noHBand="0" w:noVBand="1" w:val="04A0"/>
      </w:tblPr>
      <w:tblGrid>
        <w:gridCol w:w="1814"/>
        <w:gridCol w:w="3798"/>
        <w:gridCol w:w="3969"/>
      </w:tblGrid>
      <w:tr>
        <w:tc>
          <w:tcPr>
            <w:tcW w:type="dxa" w:w="3213"/>
            <w:shd w:fill="DCE8EE"/>
            <w:tcBorders>
              <w:top w:val="single" w:sz="4" w:color="D9D9D9"/>
              <w:left w:val="single" w:sz="4" w:color="D9D9D9"/>
              <w:bottom w:val="single" w:sz="4" w:color="D9D9D9"/>
              <w:right w:val="single" w:sz="4" w:color="D9D9D9"/>
            </w:tcBorders>
          </w:tcPr>
          <w:p>
            <w:r>
              <w:rPr>
                <w:b/>
              </w:rPr>
              <w:t>Trạng thái ô</w:t>
            </w:r>
          </w:p>
        </w:tc>
        <w:tc>
          <w:tcPr>
            <w:tcW w:type="dxa" w:w="3213"/>
            <w:shd w:fill="DCE8EE"/>
            <w:tcBorders>
              <w:top w:val="single" w:sz="4" w:color="D9D9D9"/>
              <w:left w:val="single" w:sz="4" w:color="D9D9D9"/>
              <w:bottom w:val="single" w:sz="4" w:color="D9D9D9"/>
              <w:right w:val="single" w:sz="4" w:color="D9D9D9"/>
            </w:tcBorders>
          </w:tcPr>
          <w:p>
            <w:r>
              <w:rPr>
                <w:b/>
              </w:rPr>
              <w:t>Người chơi thấy gì</w:t>
            </w:r>
          </w:p>
        </w:tc>
        <w:tc>
          <w:tcPr>
            <w:tcW w:type="dxa" w:w="3213"/>
            <w:shd w:fill="DCE8EE"/>
            <w:tcBorders>
              <w:top w:val="single" w:sz="4" w:color="D9D9D9"/>
              <w:left w:val="single" w:sz="4" w:color="D9D9D9"/>
              <w:bottom w:val="single" w:sz="4" w:color="D9D9D9"/>
              <w:right w:val="single" w:sz="4" w:color="D9D9D9"/>
            </w:tcBorders>
          </w:tcPr>
          <w:p>
            <w:r>
              <w:rPr>
                <w:b/>
              </w:rPr>
              <w:t>Chuyển trạng thái</w:t>
            </w:r>
          </w:p>
        </w:tc>
      </w:tr>
      <w:tr>
        <w:tc>
          <w:tcPr>
            <w:tcW w:type="dxa" w:w="3213"/>
            <w:vAlign w:val="center"/>
            <w:tcBorders>
              <w:top w:val="single" w:sz="4" w:color="D9D9D9"/>
              <w:left w:val="single" w:sz="4" w:color="D9D9D9"/>
              <w:bottom w:val="single" w:sz="4" w:color="D9D9D9"/>
              <w:right w:val="single" w:sz="4" w:color="D9D9D9"/>
            </w:tcBorders>
          </w:tcPr>
          <w:p>
            <w:r>
              <w:t>UNEXPLORED</w:t>
            </w:r>
          </w:p>
        </w:tc>
        <w:tc>
          <w:tcPr>
            <w:tcW w:type="dxa" w:w="3213"/>
            <w:vAlign w:val="center"/>
            <w:tcBorders>
              <w:top w:val="single" w:sz="4" w:color="D9D9D9"/>
              <w:left w:val="single" w:sz="4" w:color="D9D9D9"/>
              <w:bottom w:val="single" w:sz="4" w:color="D9D9D9"/>
              <w:right w:val="single" w:sz="4" w:color="D9D9D9"/>
            </w:tcBorders>
          </w:tcPr>
          <w:p>
            <w:r>
              <w:t>Ẩn địa hình và quân</w:t>
            </w:r>
          </w:p>
        </w:tc>
        <w:tc>
          <w:tcPr>
            <w:tcW w:type="dxa" w:w="3213"/>
            <w:vAlign w:val="center"/>
            <w:tcBorders>
              <w:top w:val="single" w:sz="4" w:color="D9D9D9"/>
              <w:left w:val="single" w:sz="4" w:color="D9D9D9"/>
              <w:bottom w:val="single" w:sz="4" w:color="D9D9D9"/>
              <w:right w:val="single" w:sz="4" w:color="D9D9D9"/>
            </w:tcBorders>
          </w:tcPr>
          <w:p>
            <w:r>
              <w:t>Thành VISIBLE khi một đồng minh nhìn thấy.</w:t>
            </w:r>
          </w:p>
        </w:tc>
      </w:tr>
      <w:tr>
        <w:tc>
          <w:tcPr>
            <w:tcW w:type="dxa" w:w="3213"/>
            <w:vAlign w:val="center"/>
            <w:tcBorders>
              <w:top w:val="single" w:sz="4" w:color="D9D9D9"/>
              <w:left w:val="single" w:sz="4" w:color="D9D9D9"/>
              <w:bottom w:val="single" w:sz="4" w:color="D9D9D9"/>
              <w:right w:val="single" w:sz="4" w:color="D9D9D9"/>
            </w:tcBorders>
          </w:tcPr>
          <w:p>
            <w:r>
              <w:t>VISIBLE</w:t>
            </w:r>
          </w:p>
        </w:tc>
        <w:tc>
          <w:tcPr>
            <w:tcW w:type="dxa" w:w="3213"/>
            <w:vAlign w:val="center"/>
            <w:tcBorders>
              <w:top w:val="single" w:sz="4" w:color="D9D9D9"/>
              <w:left w:val="single" w:sz="4" w:color="D9D9D9"/>
              <w:bottom w:val="single" w:sz="4" w:color="D9D9D9"/>
              <w:right w:val="single" w:sz="4" w:color="D9D9D9"/>
            </w:tcBorders>
          </w:tcPr>
          <w:p>
            <w:r>
              <w:t>Địa hình, quân, toàn bộ chỉ số và tầm nguy hiểm</w:t>
            </w:r>
          </w:p>
        </w:tc>
        <w:tc>
          <w:tcPr>
            <w:tcW w:type="dxa" w:w="3213"/>
            <w:vAlign w:val="center"/>
            <w:tcBorders>
              <w:top w:val="single" w:sz="4" w:color="D9D9D9"/>
              <w:left w:val="single" w:sz="4" w:color="D9D9D9"/>
              <w:bottom w:val="single" w:sz="4" w:color="D9D9D9"/>
              <w:right w:val="single" w:sz="4" w:color="D9D9D9"/>
            </w:tcBorders>
          </w:tcPr>
          <w:p>
            <w:r>
              <w:t>Thành EXPLORED khi không còn đồng minh nhìn thấy.</w:t>
            </w:r>
          </w:p>
        </w:tc>
      </w:tr>
      <w:tr>
        <w:tc>
          <w:tcPr>
            <w:tcW w:type="dxa" w:w="3213"/>
            <w:vAlign w:val="center"/>
            <w:tcBorders>
              <w:top w:val="single" w:sz="4" w:color="D9D9D9"/>
              <w:left w:val="single" w:sz="4" w:color="D9D9D9"/>
              <w:bottom w:val="single" w:sz="4" w:color="D9D9D9"/>
              <w:right w:val="single" w:sz="4" w:color="D9D9D9"/>
            </w:tcBorders>
          </w:tcPr>
          <w:p>
            <w:r>
              <w:t>EXPLORED</w:t>
            </w:r>
          </w:p>
        </w:tc>
        <w:tc>
          <w:tcPr>
            <w:tcW w:type="dxa" w:w="3213"/>
            <w:vAlign w:val="center"/>
            <w:tcBorders>
              <w:top w:val="single" w:sz="4" w:color="D9D9D9"/>
              <w:left w:val="single" w:sz="4" w:color="D9D9D9"/>
              <w:bottom w:val="single" w:sz="4" w:color="D9D9D9"/>
              <w:right w:val="single" w:sz="4" w:color="D9D9D9"/>
            </w:tcBorders>
          </w:tcPr>
          <w:p>
            <w:r>
              <w:t>Giữ địa hình đã khám phá; ẩn quân hiện tại</w:t>
            </w:r>
          </w:p>
        </w:tc>
        <w:tc>
          <w:tcPr>
            <w:tcW w:type="dxa" w:w="3213"/>
            <w:vAlign w:val="center"/>
            <w:tcBorders>
              <w:top w:val="single" w:sz="4" w:color="D9D9D9"/>
              <w:left w:val="single" w:sz="4" w:color="D9D9D9"/>
              <w:bottom w:val="single" w:sz="4" w:color="D9D9D9"/>
              <w:right w:val="single" w:sz="4" w:color="D9D9D9"/>
            </w:tcBorders>
          </w:tcPr>
          <w:p>
            <w:r>
              <w:t>Trở lại VISIBLE khi được nhìn thấy; không về UNEXPLORED.</w:t>
            </w:r>
          </w:p>
        </w:tc>
      </w:tr>
    </w:tbl>
    <w:p/>
    <w:p>
      <w:r>
        <w:t>Một ô VISIBLE nếu có ít nhất một đồng minh thỏa: khoảng cách Manhattan ≤ base_vision + modifier ô đứng + modifier ô nhìn vào, và đường nhìn không bị chắn. base_vision thường 3–6. Water/Impassable chặn đường nhìn; Hill ở giữa có thể chặn theo luật line of sight. Ô quân tự đứng luôn VISIBLE với chính nó, kể cả khi effective_vision ≤ 0. Tầm nhìn của nhiều đồng minh là hợp của họ; khi đồng minh duy nhất rời đi, ô trở thành EXPLORED và không giữ hình bóng địch.</w:t>
      </w:r>
    </w:p>
    <w:p>
      <w:r>
        <w:t>Vòng đời trận: Setup → Active → Won hoặc Lost. Won/Lost là trạng thái kết thúc. Trên Won, phát battle_won(objective_type) một lần khi kết quả được chốt; Gold/Shop quyết định số vàng và chống cộng trùng khi Rewind rồi thắng lại. Lost không phát thưởng thắng. Sau đó bàn giao kết quả cho hậu trận, hòa giải, điểm số và UI.</w:t>
      </w:r>
    </w:p>
    <w:p>
      <w:pPr>
        <w:pStyle w:val="Heading1"/>
      </w:pPr>
      <w:r>
        <w:t>5  Năm mục tiêu chính</w:t>
      </w:r>
    </w:p>
    <w:tbl>
      <w:tblPr>
        <w:tblW w:type="auto" w:w="0"/>
        <w:tblLayout w:type="fixed"/>
        <w:tblLook w:firstColumn="1" w:firstRow="1" w:lastColumn="0" w:lastRow="0" w:noHBand="0" w:noVBand="1" w:val="04A0"/>
      </w:tblPr>
      <w:tblGrid>
        <w:gridCol w:w="1871"/>
        <w:gridCol w:w="3685"/>
        <w:gridCol w:w="4025"/>
      </w:tblGrid>
      <w:tr>
        <w:tc>
          <w:tcPr>
            <w:tcW w:type="dxa" w:w="3213"/>
            <w:shd w:fill="DCE8EE"/>
            <w:tcBorders>
              <w:top w:val="single" w:sz="4" w:color="D9D9D9"/>
              <w:left w:val="single" w:sz="4" w:color="D9D9D9"/>
              <w:bottom w:val="single" w:sz="4" w:color="D9D9D9"/>
              <w:right w:val="single" w:sz="4" w:color="D9D9D9"/>
            </w:tcBorders>
          </w:tcPr>
          <w:p>
            <w:r>
              <w:rPr>
                <w:b/>
              </w:rPr>
              <w:t>Loại</w:t>
            </w:r>
          </w:p>
        </w:tc>
        <w:tc>
          <w:tcPr>
            <w:tcW w:type="dxa" w:w="3213"/>
            <w:shd w:fill="DCE8EE"/>
            <w:tcBorders>
              <w:top w:val="single" w:sz="4" w:color="D9D9D9"/>
              <w:left w:val="single" w:sz="4" w:color="D9D9D9"/>
              <w:bottom w:val="single" w:sz="4" w:color="D9D9D9"/>
              <w:right w:val="single" w:sz="4" w:color="D9D9D9"/>
            </w:tcBorders>
          </w:tcPr>
          <w:p>
            <w:r>
              <w:rPr>
                <w:b/>
              </w:rPr>
              <w:t>Điều kiện thắng</w:t>
            </w:r>
          </w:p>
        </w:tc>
        <w:tc>
          <w:tcPr>
            <w:tcW w:type="dxa" w:w="3213"/>
            <w:shd w:fill="DCE8EE"/>
            <w:tcBorders>
              <w:top w:val="single" w:sz="4" w:color="D9D9D9"/>
              <w:left w:val="single" w:sz="4" w:color="D9D9D9"/>
              <w:bottom w:val="single" w:sz="4" w:color="D9D9D9"/>
              <w:right w:val="single" w:sz="4" w:color="D9D9D9"/>
            </w:tcBorders>
          </w:tcPr>
          <w:p>
            <w:r>
              <w:rPr>
                <w:b/>
              </w:rPr>
              <w:t>Điều kiện thua / lưu ý</w:t>
            </w:r>
          </w:p>
        </w:tc>
      </w:tr>
      <w:tr>
        <w:tc>
          <w:tcPr>
            <w:tcW w:type="dxa" w:w="3213"/>
            <w:vAlign w:val="center"/>
            <w:tcBorders>
              <w:top w:val="single" w:sz="4" w:color="D9D9D9"/>
              <w:left w:val="single" w:sz="4" w:color="D9D9D9"/>
              <w:bottom w:val="single" w:sz="4" w:color="D9D9D9"/>
              <w:right w:val="single" w:sz="4" w:color="D9D9D9"/>
            </w:tcBorders>
          </w:tcPr>
          <w:p>
            <w:r>
              <w:t>Elimination</w:t>
            </w:r>
          </w:p>
        </w:tc>
        <w:tc>
          <w:tcPr>
            <w:tcW w:type="dxa" w:w="3213"/>
            <w:vAlign w:val="center"/>
            <w:tcBorders>
              <w:top w:val="single" w:sz="4" w:color="D9D9D9"/>
              <w:left w:val="single" w:sz="4" w:color="D9D9D9"/>
              <w:bottom w:val="single" w:sz="4" w:color="D9D9D9"/>
              <w:right w:val="single" w:sz="4" w:color="D9D9D9"/>
            </w:tcBorders>
          </w:tcPr>
          <w:p>
            <w:r>
              <w:t>Hạ toàn bộ địch hoặc boss được chỉ định.</w:t>
            </w:r>
          </w:p>
        </w:tc>
        <w:tc>
          <w:tcPr>
            <w:tcW w:type="dxa" w:w="3213"/>
            <w:vAlign w:val="center"/>
            <w:tcBorders>
              <w:top w:val="single" w:sz="4" w:color="D9D9D9"/>
              <w:left w:val="single" w:sz="4" w:color="D9D9D9"/>
              <w:bottom w:val="single" w:sz="4" w:color="D9D9D9"/>
              <w:right w:val="single" w:sz="4" w:color="D9D9D9"/>
            </w:tcBorders>
          </w:tcPr>
          <w:p>
            <w:r>
              <w:t>Áp dụng các điều kiện thua chung của map.</w:t>
            </w:r>
          </w:p>
        </w:tc>
      </w:tr>
      <w:tr>
        <w:tc>
          <w:tcPr>
            <w:tcW w:type="dxa" w:w="3213"/>
            <w:vAlign w:val="center"/>
            <w:tcBorders>
              <w:top w:val="single" w:sz="4" w:color="D9D9D9"/>
              <w:left w:val="single" w:sz="4" w:color="D9D9D9"/>
              <w:bottom w:val="single" w:sz="4" w:color="D9D9D9"/>
              <w:right w:val="single" w:sz="4" w:color="D9D9D9"/>
            </w:tcBorders>
          </w:tcPr>
          <w:p>
            <w:r>
              <w:t>Protect: quân</w:t>
            </w:r>
          </w:p>
        </w:tc>
        <w:tc>
          <w:tcPr>
            <w:tcW w:type="dxa" w:w="3213"/>
            <w:vAlign w:val="center"/>
            <w:tcBorders>
              <w:top w:val="single" w:sz="4" w:color="D9D9D9"/>
              <w:left w:val="single" w:sz="4" w:color="D9D9D9"/>
              <w:bottom w:val="single" w:sz="4" w:color="D9D9D9"/>
              <w:right w:val="single" w:sz="4" w:color="D9D9D9"/>
            </w:tcBorders>
          </w:tcPr>
          <w:p>
            <w:r>
              <w:t>Mục tiêu sống tới điểm kết thúc đã khai báo.</w:t>
            </w:r>
          </w:p>
        </w:tc>
        <w:tc>
          <w:tcPr>
            <w:tcW w:type="dxa" w:w="3213"/>
            <w:vAlign w:val="center"/>
            <w:tcBorders>
              <w:top w:val="single" w:sz="4" w:color="D9D9D9"/>
              <w:left w:val="single" w:sz="4" w:color="D9D9D9"/>
              <w:bottom w:val="single" w:sz="4" w:color="D9D9D9"/>
              <w:right w:val="single" w:sz="4" w:color="D9D9D9"/>
            </w:tcBorders>
          </w:tcPr>
          <w:p>
            <w:r>
              <w:t>Mục tiêu chết: thua ngay. Hạ hết địch không mặc nhiên là thắng phụ.</w:t>
            </w:r>
          </w:p>
        </w:tc>
      </w:tr>
      <w:tr>
        <w:tc>
          <w:tcPr>
            <w:tcW w:type="dxa" w:w="3213"/>
            <w:vAlign w:val="center"/>
            <w:tcBorders>
              <w:top w:val="single" w:sz="4" w:color="D9D9D9"/>
              <w:left w:val="single" w:sz="4" w:color="D9D9D9"/>
              <w:bottom w:val="single" w:sz="4" w:color="D9D9D9"/>
              <w:right w:val="single" w:sz="4" w:color="D9D9D9"/>
            </w:tcBorders>
          </w:tcPr>
          <w:p>
            <w:r>
              <w:t>Protect: vùng</w:t>
            </w:r>
          </w:p>
        </w:tc>
        <w:tc>
          <w:tcPr>
            <w:tcW w:type="dxa" w:w="3213"/>
            <w:vAlign w:val="center"/>
            <w:tcBorders>
              <w:top w:val="single" w:sz="4" w:color="D9D9D9"/>
              <w:left w:val="single" w:sz="4" w:color="D9D9D9"/>
              <w:bottom w:val="single" w:sz="4" w:color="D9D9D9"/>
              <w:right w:val="single" w:sz="4" w:color="D9D9D9"/>
            </w:tcBorders>
          </w:tcPr>
          <w:p>
            <w:r>
              <w:t>Giữ vùng qua survive_enemy_phases Enemy Phase.</w:t>
            </w:r>
          </w:p>
        </w:tc>
        <w:tc>
          <w:tcPr>
            <w:tcW w:type="dxa" w:w="3213"/>
            <w:vAlign w:val="center"/>
            <w:tcBorders>
              <w:top w:val="single" w:sz="4" w:color="D9D9D9"/>
              <w:left w:val="single" w:sz="4" w:color="D9D9D9"/>
              <w:bottom w:val="single" w:sz="4" w:color="D9D9D9"/>
              <w:right w:val="single" w:sz="4" w:color="D9D9D9"/>
            </w:tcBorders>
          </w:tcPr>
          <w:p>
            <w:r>
              <w:t>Bất kỳ địch bước vào vùng: thua ngay. Hạ hết địch không thắng sớm.</w:t>
            </w:r>
          </w:p>
        </w:tc>
      </w:tr>
      <w:tr>
        <w:tc>
          <w:tcPr>
            <w:tcW w:type="dxa" w:w="3213"/>
            <w:vAlign w:val="center"/>
            <w:tcBorders>
              <w:top w:val="single" w:sz="4" w:color="D9D9D9"/>
              <w:left w:val="single" w:sz="4" w:color="D9D9D9"/>
              <w:bottom w:val="single" w:sz="4" w:color="D9D9D9"/>
              <w:right w:val="single" w:sz="4" w:color="D9D9D9"/>
            </w:tcBorders>
          </w:tcPr>
          <w:p>
            <w:r>
              <w:t>Escort: tính lượt</w:t>
            </w:r>
          </w:p>
        </w:tc>
        <w:tc>
          <w:tcPr>
            <w:tcW w:type="dxa" w:w="3213"/>
            <w:vAlign w:val="center"/>
            <w:tcBorders>
              <w:top w:val="single" w:sz="4" w:color="D9D9D9"/>
              <w:left w:val="single" w:sz="4" w:color="D9D9D9"/>
              <w:bottom w:val="single" w:sz="4" w:color="D9D9D9"/>
              <w:right w:val="single" w:sz="4" w:color="D9D9D9"/>
            </w:tcBorders>
          </w:tcPr>
          <w:p>
            <w:r>
              <w:t>NPC sống qua escort_turns_required Enemy Phase; hoặc hạ hết địch trước.</w:t>
            </w:r>
          </w:p>
        </w:tc>
        <w:tc>
          <w:tcPr>
            <w:tcW w:type="dxa" w:w="3213"/>
            <w:vAlign w:val="center"/>
            <w:tcBorders>
              <w:top w:val="single" w:sz="4" w:color="D9D9D9"/>
              <w:left w:val="single" w:sz="4" w:color="D9D9D9"/>
              <w:bottom w:val="single" w:sz="4" w:color="D9D9D9"/>
              <w:right w:val="single" w:sz="4" w:color="D9D9D9"/>
            </w:tcBorders>
          </w:tcPr>
          <w:p>
            <w:r>
              <w:t>NPC chết: thua ngay, không phụ thuộc permadeath.</w:t>
            </w:r>
          </w:p>
        </w:tc>
      </w:tr>
      <w:tr>
        <w:tc>
          <w:tcPr>
            <w:tcW w:type="dxa" w:w="3213"/>
            <w:vAlign w:val="center"/>
            <w:tcBorders>
              <w:top w:val="single" w:sz="4" w:color="D9D9D9"/>
              <w:left w:val="single" w:sz="4" w:color="D9D9D9"/>
              <w:bottom w:val="single" w:sz="4" w:color="D9D9D9"/>
              <w:right w:val="single" w:sz="4" w:color="D9D9D9"/>
            </w:tcBorders>
          </w:tcPr>
          <w:p>
            <w:r>
              <w:t>Escort: tới đích</w:t>
            </w:r>
          </w:p>
        </w:tc>
        <w:tc>
          <w:tcPr>
            <w:tcW w:type="dxa" w:w="3213"/>
            <w:vAlign w:val="center"/>
            <w:tcBorders>
              <w:top w:val="single" w:sz="4" w:color="D9D9D9"/>
              <w:left w:val="single" w:sz="4" w:color="D9D9D9"/>
              <w:bottom w:val="single" w:sz="4" w:color="D9D9D9"/>
              <w:right w:val="single" w:sz="4" w:color="D9D9D9"/>
            </w:tcBorders>
          </w:tcPr>
          <w:p>
            <w:r>
              <w:t>NPC tự đến escort_goal sau lượt địch.</w:t>
            </w:r>
          </w:p>
        </w:tc>
        <w:tc>
          <w:tcPr>
            <w:tcW w:type="dxa" w:w="3213"/>
            <w:vAlign w:val="center"/>
            <w:tcBorders>
              <w:top w:val="single" w:sz="4" w:color="D9D9D9"/>
              <w:left w:val="single" w:sz="4" w:color="D9D9D9"/>
              <w:bottom w:val="single" w:sz="4" w:color="D9D9D9"/>
              <w:right w:val="single" w:sz="4" w:color="D9D9D9"/>
            </w:tcBorders>
          </w:tcPr>
          <w:p>
            <w:r>
              <w:t>NPC chết: thua. Hạ hết địch mà NPC chưa đến đích vẫn chưa thắng.</w:t>
            </w:r>
          </w:p>
        </w:tc>
      </w:tr>
      <w:tr>
        <w:tc>
          <w:tcPr>
            <w:tcW w:type="dxa" w:w="3213"/>
            <w:vAlign w:val="center"/>
            <w:tcBorders>
              <w:top w:val="single" w:sz="4" w:color="D9D9D9"/>
              <w:left w:val="single" w:sz="4" w:color="D9D9D9"/>
              <w:bottom w:val="single" w:sz="4" w:color="D9D9D9"/>
              <w:right w:val="single" w:sz="4" w:color="D9D9D9"/>
            </w:tcBorders>
          </w:tcPr>
          <w:p>
            <w:r>
              <w:t>Retrieve</w:t>
            </w:r>
          </w:p>
        </w:tc>
        <w:tc>
          <w:tcPr>
            <w:tcW w:type="dxa" w:w="3213"/>
            <w:vAlign w:val="center"/>
            <w:tcBorders>
              <w:top w:val="single" w:sz="4" w:color="D9D9D9"/>
              <w:left w:val="single" w:sz="4" w:color="D9D9D9"/>
              <w:bottom w:val="single" w:sz="4" w:color="D9D9D9"/>
              <w:right w:val="single" w:sz="4" w:color="D9D9D9"/>
            </w:tcBorders>
          </w:tcPr>
          <w:p>
            <w:r>
              <w:t>Quân đã lấy vật phẩm trở về return_tile.</w:t>
            </w:r>
          </w:p>
        </w:tc>
        <w:tc>
          <w:tcPr>
            <w:tcW w:type="dxa" w:w="3213"/>
            <w:vAlign w:val="center"/>
            <w:tcBorders>
              <w:top w:val="single" w:sz="4" w:color="D9D9D9"/>
              <w:left w:val="single" w:sz="4" w:color="D9D9D9"/>
              <w:bottom w:val="single" w:sz="4" w:color="D9D9D9"/>
              <w:right w:val="single" w:sz="4" w:color="D9D9D9"/>
            </w:tcBorders>
          </w:tcPr>
          <w:p>
            <w:r>
              <w:t>Người mang chết: thua. Hạ hết địch chưa đủ thắng.</w:t>
            </w:r>
          </w:p>
        </w:tc>
      </w:tr>
      <w:tr>
        <w:tc>
          <w:tcPr>
            <w:tcW w:type="dxa" w:w="3213"/>
            <w:vAlign w:val="center"/>
            <w:tcBorders>
              <w:top w:val="single" w:sz="4" w:color="D9D9D9"/>
              <w:left w:val="single" w:sz="4" w:color="D9D9D9"/>
              <w:bottom w:val="single" w:sz="4" w:color="D9D9D9"/>
              <w:right w:val="single" w:sz="4" w:color="D9D9D9"/>
            </w:tcBorders>
          </w:tcPr>
          <w:p>
            <w:r>
              <w:t>Seize</w:t>
            </w:r>
          </w:p>
        </w:tc>
        <w:tc>
          <w:tcPr>
            <w:tcW w:type="dxa" w:w="3213"/>
            <w:vAlign w:val="center"/>
            <w:tcBorders>
              <w:top w:val="single" w:sz="4" w:color="D9D9D9"/>
              <w:left w:val="single" w:sz="4" w:color="D9D9D9"/>
              <w:bottom w:val="single" w:sz="4" w:color="D9D9D9"/>
              <w:right w:val="single" w:sz="4" w:color="D9D9D9"/>
            </w:tcBorders>
          </w:tcPr>
          <w:p>
            <w:r>
              <w:t>Quân có thể điều khiển giữ control_point qua hold_enemy_phases Enemy Phase liên tiếp.</w:t>
            </w:r>
          </w:p>
        </w:tc>
        <w:tc>
          <w:tcPr>
            <w:tcW w:type="dxa" w:w="3213"/>
            <w:vAlign w:val="center"/>
            <w:tcBorders>
              <w:top w:val="single" w:sz="4" w:color="D9D9D9"/>
              <w:left w:val="single" w:sz="4" w:color="D9D9D9"/>
              <w:bottom w:val="single" w:sz="4" w:color="D9D9D9"/>
              <w:right w:val="single" w:sz="4" w:color="D9D9D9"/>
            </w:tcBorders>
          </w:tcPr>
          <w:p>
            <w:r>
              <w:t>Mất điểm thì đếm lại từ 0, chưa thua ngay. Hạ hết địch chưa đủ thắng.</w:t>
            </w:r>
          </w:p>
        </w:tc>
      </w:tr>
    </w:tbl>
    <w:p/>
    <w:p>
      <w:pPr>
        <w:pStyle w:val="Heading2"/>
      </w:pPr>
      <w:r>
        <w:t>Escort tới đích</w:t>
      </w:r>
    </w:p>
    <w:p>
      <w:r>
        <w:t>Thứ tự là Người chơi → Địch → NPC. Sau khi toàn bộ địch hành động, NPC đồng minh không điều khiển tự đi về escort_goal theo chi phí địa hình; qua được quân đồng minh nhưng không kết thúc trên họ, và không qua địch. Không có bước tiến hợp lệ thì NPC chờ. Địch giết NPC trước bước NPC sẽ chốt thua ngay; NPC đến đích sẽ chốt thắng trước Player Phase kế tiếp.</w:t>
      </w:r>
    </w:p>
    <w:p>
      <w:pPr>
        <w:pStyle w:val="Heading2"/>
      </w:pPr>
      <w:r>
        <w:t>Retrieve và Seize</w:t>
      </w:r>
    </w:p>
    <w:p>
      <w:r>
        <w:t>Retrieve: một quân điều khiển được kết thúc bước đi ở item_tile để lấy đồ; hành động lượt đó kết thúc. Từ lượt sau người mang chỉ được đi một lần mỗi Player Phase, không đánh, hồi máu, dùng Wait hoặc phản công. Rewind phục hồi vật phẩm, người mang và vị trí. Một quân chưa lấy đồ vào return_tile không thắng.</w:t>
      </w:r>
    </w:p>
    <w:p>
      <w:r>
        <w:t>Seize: kiểm tra control_point đúng cuối mỗi Enemy Phase. Có quân đồng minh còn sống và điều khiển được đứng trên điểm thì control_progress +1; nếu trống, địch chiếm hoặc chỉ có NPC thì về 0. Có thể đổi quân giữ điểm giữa các lượt. Địch tập trung tiến tới điểm và tấn công người giữ; trên map Seize và Protect vùng, hành vi đặc biệt này được ưu tiên hơn ai_profile thông thường.</w:t>
      </w:r>
    </w:p>
    <w:p>
      <w:pPr>
        <w:pStyle w:val="Heading2"/>
      </w:pPr>
      <w:r>
        <w:t>Điều kiện thua chung</w:t>
      </w:r>
    </w:p>
    <w:p>
      <w:r>
        <w:t>Map có thể khai báo thua khi hết quân triển khai hoặc quá turn_limit. Các điều kiện chết mục tiêu, thủng vùng và chết người mang đồ được xử lý ngay khi xảy ra. Persuade-Pressure không thay đổi Won/Lost; AI Cornered/Surrender cũng không tự quyết định kết quả map.</w:t>
      </w:r>
    </w:p>
    <w:p>
      <w:pPr>
        <w:pStyle w:val="Heading1"/>
      </w:pPr>
      <w:r>
        <w:t>6  Làng và phần thưởng Visit</w:t>
      </w:r>
    </w:p>
    <w:p>
      <w:pPr>
        <w:pStyle w:val="ListBullet"/>
      </w:pPr>
      <w:r>
        <w:t>Một map có thể có 0 hoặc nhiều ô Village. Mỗi làng có đúng một phần thưởng: gold_amount, item_id hoặc info_text. info_text chỉ là thoại ngắn trong trận, không vào hàng chờ cảnh cốt truyện.</w:t>
      </w:r>
    </w:p>
    <w:p>
      <w:pPr>
        <w:pStyle w:val="ListBullet"/>
      </w:pPr>
      <w:r>
        <w:t>Quân đồng minh điều khiển được kết thúc bước đi trên làng chưa nhận rồi chọn Visit. Visit tiêu hành động; phần thưởng nhận ngay; làng thành inert và không thể nhận lần nữa. Vật phẩm đưa vào carried_items; nếu quân đã đủ 2 món thì không hiện Visit cho quân đó.</w:t>
      </w:r>
    </w:p>
    <w:p>
      <w:pPr>
        <w:pStyle w:val="ListBullet"/>
      </w:pPr>
      <w:r>
        <w:t>Bất kỳ quân địch nào kết thúc bước đi trên làng chưa nhận sẽ phá làng và làm mất thưởng. Raider chủ động tìm làng; khi nhiều làng cùng gần, dùng luật hòa của Core Combat. Làng bị phá hoặc đã nhận vẫn giữ địa hình Village và vẫn đi qua được.</w:t>
      </w:r>
    </w:p>
    <w:p>
      <w:pPr>
        <w:pStyle w:val="ListBullet"/>
      </w:pPr>
      <w:r>
        <w:t>Làng không ảnh hưởng điều kiện thắng/thua. Làng chưa ghé không cho thưởng; kết quả Lost không tự thu hồi thưởng đã nhận. Rewind về trước lúc nhận/phá sẽ phục hồi trạng thái và phần thưởng theo snapshot.</w:t>
      </w:r>
    </w:p>
    <w:p>
      <w:pPr>
        <w:pStyle w:val="Heading1"/>
      </w:pPr>
      <w:r>
        <w:t>7  Kiểm tra dữ liệu khi tải map</w:t>
      </w:r>
    </w:p>
    <w:p>
      <w:r>
        <w:t>Các lỗi dưới đây phải chặn tải map và báo rõ cho người làm nội dung; không tự sửa hoặc gán mặc định âm thầm.</w:t>
      </w:r>
    </w:p>
    <w:tbl>
      <w:tblPr>
        <w:tblW w:type="auto" w:w="0"/>
        <w:tblLayout w:type="fixed"/>
        <w:tblLook w:firstColumn="1" w:firstRow="1" w:lastColumn="0" w:lastRow="0" w:noHBand="0" w:noVBand="1" w:val="04A0"/>
      </w:tblPr>
      <w:tblGrid>
        <w:gridCol w:w="1984"/>
        <w:gridCol w:w="7597"/>
      </w:tblGrid>
      <w:tr>
        <w:tc>
          <w:tcPr>
            <w:tcW w:type="dxa" w:w="4819"/>
            <w:shd w:fill="DCE8EE"/>
            <w:tcBorders>
              <w:top w:val="single" w:sz="4" w:color="D9D9D9"/>
              <w:left w:val="single" w:sz="4" w:color="D9D9D9"/>
              <w:bottom w:val="single" w:sz="4" w:color="D9D9D9"/>
              <w:right w:val="single" w:sz="4" w:color="D9D9D9"/>
            </w:tcBorders>
          </w:tcPr>
          <w:p>
            <w:r>
              <w:rPr>
                <w:b/>
              </w:rPr>
              <w:t>Nhóm</w:t>
            </w:r>
          </w:p>
        </w:tc>
        <w:tc>
          <w:tcPr>
            <w:tcW w:type="dxa" w:w="4819"/>
            <w:shd w:fill="DCE8EE"/>
            <w:tcBorders>
              <w:top w:val="single" w:sz="4" w:color="D9D9D9"/>
              <w:left w:val="single" w:sz="4" w:color="D9D9D9"/>
              <w:bottom w:val="single" w:sz="4" w:color="D9D9D9"/>
              <w:right w:val="single" w:sz="4" w:color="D9D9D9"/>
            </w:tcBorders>
          </w:tcPr>
          <w:p>
            <w:r>
              <w:rPr>
                <w:b/>
              </w:rPr>
              <w:t>Điều kiện cần kiểm tra</w:t>
            </w:r>
          </w:p>
        </w:tc>
      </w:tr>
      <w:tr>
        <w:tc>
          <w:tcPr>
            <w:tcW w:type="dxa" w:w="4819"/>
            <w:vAlign w:val="center"/>
            <w:tcBorders>
              <w:top w:val="single" w:sz="4" w:color="D9D9D9"/>
              <w:left w:val="single" w:sz="4" w:color="D9D9D9"/>
              <w:bottom w:val="single" w:sz="4" w:color="D9D9D9"/>
              <w:right w:val="single" w:sz="4" w:color="D9D9D9"/>
            </w:tcBorders>
          </w:tcPr>
          <w:p>
            <w:r>
              <w:t>Triển khai</w:t>
            </w:r>
          </w:p>
        </w:tc>
        <w:tc>
          <w:tcPr>
            <w:tcW w:type="dxa" w:w="4819"/>
            <w:vAlign w:val="center"/>
            <w:tcBorders>
              <w:top w:val="single" w:sz="4" w:color="D9D9D9"/>
              <w:left w:val="single" w:sz="4" w:color="D9D9D9"/>
              <w:bottom w:val="single" w:sz="4" w:color="D9D9D9"/>
              <w:right w:val="single" w:sz="4" w:color="D9D9D9"/>
            </w:tcBorders>
          </w:tcPr>
          <w:p>
            <w:r>
              <w:t>map_deploy_cap trong 1–10 và ≤ số deploy_tiles; không có deploy tile trên ô impassable.</w:t>
            </w:r>
          </w:p>
        </w:tc>
      </w:tr>
      <w:tr>
        <w:tc>
          <w:tcPr>
            <w:tcW w:type="dxa" w:w="4819"/>
            <w:vAlign w:val="center"/>
            <w:tcBorders>
              <w:top w:val="single" w:sz="4" w:color="D9D9D9"/>
              <w:left w:val="single" w:sz="4" w:color="D9D9D9"/>
              <w:bottom w:val="single" w:sz="4" w:color="D9D9D9"/>
              <w:right w:val="single" w:sz="4" w:color="D9D9D9"/>
            </w:tcBorders>
          </w:tcPr>
          <w:p>
            <w:r>
              <w:t>Nhịp trận</w:t>
            </w:r>
          </w:p>
        </w:tc>
        <w:tc>
          <w:tcPr>
            <w:tcW w:type="dxa" w:w="4819"/>
            <w:vAlign w:val="center"/>
            <w:tcBorders>
              <w:top w:val="single" w:sz="4" w:color="D9D9D9"/>
              <w:left w:val="single" w:sz="4" w:color="D9D9D9"/>
              <w:bottom w:val="single" w:sz="4" w:color="D9D9D9"/>
              <w:right w:val="single" w:sz="4" w:color="D9D9D9"/>
            </w:tcBorders>
          </w:tcPr>
          <w:p>
            <w:r>
              <w:t>Có turn_par; nếu có turn_limit thì turn_par ≤ turn_limit. Timed Escort: turn_par ≥ escort_turns_required. Seize: turn_par ≥ hold_enemy_phases.</w:t>
            </w:r>
          </w:p>
        </w:tc>
      </w:tr>
      <w:tr>
        <w:tc>
          <w:tcPr>
            <w:tcW w:type="dxa" w:w="4819"/>
            <w:vAlign w:val="center"/>
            <w:tcBorders>
              <w:top w:val="single" w:sz="4" w:color="D9D9D9"/>
              <w:left w:val="single" w:sz="4" w:color="D9D9D9"/>
              <w:bottom w:val="single" w:sz="4" w:color="D9D9D9"/>
              <w:right w:val="single" w:sz="4" w:color="D9D9D9"/>
            </w:tcBorders>
          </w:tcPr>
          <w:p>
            <w:r>
              <w:t>Địch</w:t>
            </w:r>
          </w:p>
        </w:tc>
        <w:tc>
          <w:tcPr>
            <w:tcW w:type="dxa" w:w="4819"/>
            <w:vAlign w:val="center"/>
            <w:tcBorders>
              <w:top w:val="single" w:sz="4" w:color="D9D9D9"/>
              <w:left w:val="single" w:sz="4" w:color="D9D9D9"/>
              <w:bottom w:val="single" w:sz="4" w:color="D9D9D9"/>
              <w:right w:val="single" w:sz="4" w:color="D9D9D9"/>
            </w:tcBorders>
          </w:tcPr>
          <w:p>
            <w:r>
              <w:t>Mọi địch có ai_profile hợp lệ; key_unit_id có thể bỏ trống.</w:t>
            </w:r>
          </w:p>
        </w:tc>
      </w:tr>
      <w:tr>
        <w:tc>
          <w:tcPr>
            <w:tcW w:type="dxa" w:w="4819"/>
            <w:vAlign w:val="center"/>
            <w:tcBorders>
              <w:top w:val="single" w:sz="4" w:color="D9D9D9"/>
              <w:left w:val="single" w:sz="4" w:color="D9D9D9"/>
              <w:bottom w:val="single" w:sz="4" w:color="D9D9D9"/>
              <w:right w:val="single" w:sz="4" w:color="D9D9D9"/>
            </w:tcBorders>
          </w:tcPr>
          <w:p>
            <w:r>
              <w:t>Escort tới đích</w:t>
            </w:r>
          </w:p>
        </w:tc>
        <w:tc>
          <w:tcPr>
            <w:tcW w:type="dxa" w:w="4819"/>
            <w:vAlign w:val="center"/>
            <w:tcBorders>
              <w:top w:val="single" w:sz="4" w:color="D9D9D9"/>
              <w:left w:val="single" w:sz="4" w:color="D9D9D9"/>
              <w:bottom w:val="single" w:sz="4" w:color="D9D9D9"/>
              <w:right w:val="single" w:sz="4" w:color="D9D9D9"/>
            </w:tcBorders>
          </w:tcPr>
          <w:p>
            <w:r>
              <w:t>escort_goal trong map, đi được, trống lúc đầu; escort_unit_id là NPC đồng minh di chuyển được, không điều khiển; không khai báo đồng thời escort_turns_required.</w:t>
            </w:r>
          </w:p>
        </w:tc>
      </w:tr>
      <w:tr>
        <w:tc>
          <w:tcPr>
            <w:tcW w:type="dxa" w:w="4819"/>
            <w:vAlign w:val="center"/>
            <w:tcBorders>
              <w:top w:val="single" w:sz="4" w:color="D9D9D9"/>
              <w:left w:val="single" w:sz="4" w:color="D9D9D9"/>
              <w:bottom w:val="single" w:sz="4" w:color="D9D9D9"/>
              <w:right w:val="single" w:sz="4" w:color="D9D9D9"/>
            </w:tcBorders>
          </w:tcPr>
          <w:p>
            <w:r>
              <w:t>Protect vùng</w:t>
            </w:r>
          </w:p>
        </w:tc>
        <w:tc>
          <w:tcPr>
            <w:tcW w:type="dxa" w:w="4819"/>
            <w:vAlign w:val="center"/>
            <w:tcBorders>
              <w:top w:val="single" w:sz="4" w:color="D9D9D9"/>
              <w:left w:val="single" w:sz="4" w:color="D9D9D9"/>
              <w:bottom w:val="single" w:sz="4" w:color="D9D9D9"/>
              <w:right w:val="single" w:sz="4" w:color="D9D9D9"/>
            </w:tcBorders>
          </w:tcPr>
          <w:p>
            <w:r>
              <w:t>protect_zone nằm trọn trong map, mọi ô đi được, không có địch bên trong lúc bắt đầu; survive_enemy_phases &gt; 0.</w:t>
            </w:r>
          </w:p>
        </w:tc>
      </w:tr>
      <w:tr>
        <w:tc>
          <w:tcPr>
            <w:tcW w:type="dxa" w:w="4819"/>
            <w:vAlign w:val="center"/>
            <w:tcBorders>
              <w:top w:val="single" w:sz="4" w:color="D9D9D9"/>
              <w:left w:val="single" w:sz="4" w:color="D9D9D9"/>
              <w:bottom w:val="single" w:sz="4" w:color="D9D9D9"/>
              <w:right w:val="single" w:sz="4" w:color="D9D9D9"/>
            </w:tcBorders>
          </w:tcPr>
          <w:p>
            <w:r>
              <w:t>Retrieve</w:t>
            </w:r>
          </w:p>
        </w:tc>
        <w:tc>
          <w:tcPr>
            <w:tcW w:type="dxa" w:w="4819"/>
            <w:vAlign w:val="center"/>
            <w:tcBorders>
              <w:top w:val="single" w:sz="4" w:color="D9D9D9"/>
              <w:left w:val="single" w:sz="4" w:color="D9D9D9"/>
              <w:bottom w:val="single" w:sz="4" w:color="D9D9D9"/>
              <w:right w:val="single" w:sz="4" w:color="D9D9D9"/>
            </w:tcBorders>
          </w:tcPr>
          <w:p>
            <w:r>
              <w:t>item_tile và return_tile khác nhau, trong map, đi được và trống lúc đầu.</w:t>
            </w:r>
          </w:p>
        </w:tc>
      </w:tr>
      <w:tr>
        <w:tc>
          <w:tcPr>
            <w:tcW w:type="dxa" w:w="4819"/>
            <w:vAlign w:val="center"/>
            <w:tcBorders>
              <w:top w:val="single" w:sz="4" w:color="D9D9D9"/>
              <w:left w:val="single" w:sz="4" w:color="D9D9D9"/>
              <w:bottom w:val="single" w:sz="4" w:color="D9D9D9"/>
              <w:right w:val="single" w:sz="4" w:color="D9D9D9"/>
            </w:tcBorders>
          </w:tcPr>
          <w:p>
            <w:r>
              <w:t>Seize</w:t>
            </w:r>
          </w:p>
        </w:tc>
        <w:tc>
          <w:tcPr>
            <w:tcW w:type="dxa" w:w="4819"/>
            <w:vAlign w:val="center"/>
            <w:tcBorders>
              <w:top w:val="single" w:sz="4" w:color="D9D9D9"/>
              <w:left w:val="single" w:sz="4" w:color="D9D9D9"/>
              <w:bottom w:val="single" w:sz="4" w:color="D9D9D9"/>
              <w:right w:val="single" w:sz="4" w:color="D9D9D9"/>
            </w:tcBorders>
          </w:tcPr>
          <w:p>
            <w:r>
              <w:t>control_point trong map, đi được và trống lúc đầu; hold_enemy_phases &gt; 0.</w:t>
            </w:r>
          </w:p>
        </w:tc>
      </w:tr>
      <w:tr>
        <w:tc>
          <w:tcPr>
            <w:tcW w:type="dxa" w:w="4819"/>
            <w:vAlign w:val="center"/>
            <w:tcBorders>
              <w:top w:val="single" w:sz="4" w:color="D9D9D9"/>
              <w:left w:val="single" w:sz="4" w:color="D9D9D9"/>
              <w:bottom w:val="single" w:sz="4" w:color="D9D9D9"/>
              <w:right w:val="single" w:sz="4" w:color="D9D9D9"/>
            </w:tcBorders>
          </w:tcPr>
          <w:p>
            <w:r>
              <w:t>Village</w:t>
            </w:r>
          </w:p>
        </w:tc>
        <w:tc>
          <w:tcPr>
            <w:tcW w:type="dxa" w:w="4819"/>
            <w:vAlign w:val="center"/>
            <w:tcBorders>
              <w:top w:val="single" w:sz="4" w:color="D9D9D9"/>
              <w:left w:val="single" w:sz="4" w:color="D9D9D9"/>
              <w:bottom w:val="single" w:sz="4" w:color="D9D9D9"/>
              <w:right w:val="single" w:sz="4" w:color="D9D9D9"/>
            </w:tcBorders>
          </w:tcPr>
          <w:p>
            <w:r>
              <w:t>Mỗi làng đúng một reward; gold_amount &gt; 0 hoặc item_id trỏ tới catalog thật. Thiếu/thừa reward đều là lỗi.</w:t>
            </w:r>
          </w:p>
        </w:tc>
      </w:tr>
    </w:tbl>
    <w:p/>
    <w:p>
      <w:pPr>
        <w:pStyle w:val="Heading1"/>
      </w:pPr>
      <w:r>
        <w:t>8  Những trạng thái phải lưu cho Rewind</w:t>
      </w:r>
    </w:p>
    <w:p>
      <w:r>
        <w:t>Snapshot/restore phải bao gồm vòng đời trận, trạng thái nhìn của ô, vị trí và trạng thái quân, tiến độ mục tiêu (evac_progress, số lượt giữ vùng, control_progress), vật phẩm Retrieve và người mang, cùng trạng thái từng Village: unclaimed/claimed/destroyed. Village là trường riêng, không được giả định nằm trong objective progress. Sau restore, tính lại vùng nhìn và giao diện tương ứng.</w:t>
      </w:r>
    </w:p>
    <w:p>
      <w:pPr>
        <w:pStyle w:val="Heading1"/>
      </w:pPr>
      <w:r>
        <w:t>9  Giao diện và bàn giao giữa các hệ thống</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Hệ thống nhận</w:t>
            </w:r>
          </w:p>
        </w:tc>
        <w:tc>
          <w:tcPr>
            <w:tcW w:type="dxa" w:w="4819"/>
            <w:shd w:fill="DCE8EE"/>
            <w:tcBorders>
              <w:top w:val="single" w:sz="4" w:color="D9D9D9"/>
              <w:left w:val="single" w:sz="4" w:color="D9D9D9"/>
              <w:bottom w:val="single" w:sz="4" w:color="D9D9D9"/>
              <w:right w:val="single" w:sz="4" w:color="D9D9D9"/>
            </w:tcBorders>
          </w:tcPr>
          <w:p>
            <w:r>
              <w:rPr>
                <w:b/>
              </w:rPr>
              <w:t>Dữ liệu Battle/Map cung cấp</w:t>
            </w:r>
          </w:p>
        </w:tc>
      </w:tr>
      <w:tr>
        <w:tc>
          <w:tcPr>
            <w:tcW w:type="dxa" w:w="4819"/>
            <w:vAlign w:val="center"/>
            <w:tcBorders>
              <w:top w:val="single" w:sz="4" w:color="D9D9D9"/>
              <w:left w:val="single" w:sz="4" w:color="D9D9D9"/>
              <w:bottom w:val="single" w:sz="4" w:color="D9D9D9"/>
              <w:right w:val="single" w:sz="4" w:color="D9D9D9"/>
            </w:tcBorders>
          </w:tcPr>
          <w:p>
            <w:r>
              <w:t>Core Combat</w:t>
            </w:r>
          </w:p>
        </w:tc>
        <w:tc>
          <w:tcPr>
            <w:tcW w:type="dxa" w:w="4819"/>
            <w:vAlign w:val="center"/>
            <w:tcBorders>
              <w:top w:val="single" w:sz="4" w:color="D9D9D9"/>
              <w:left w:val="single" w:sz="4" w:color="D9D9D9"/>
              <w:bottom w:val="single" w:sz="4" w:color="D9D9D9"/>
              <w:right w:val="single" w:sz="4" w:color="D9D9D9"/>
            </w:tcBorders>
          </w:tcPr>
          <w:p>
            <w:r>
              <w:t>Kích thước lưới, terrain, passability, cost, avoid modifier, trạng thái trận; nhận sự kiện vị trí/chết để xét mục tiêu.</w:t>
            </w:r>
          </w:p>
        </w:tc>
      </w:tr>
      <w:tr>
        <w:tc>
          <w:tcPr>
            <w:tcW w:type="dxa" w:w="4819"/>
            <w:vAlign w:val="center"/>
            <w:tcBorders>
              <w:top w:val="single" w:sz="4" w:color="D9D9D9"/>
              <w:left w:val="single" w:sz="4" w:color="D9D9D9"/>
              <w:bottom w:val="single" w:sz="4" w:color="D9D9D9"/>
              <w:right w:val="single" w:sz="4" w:color="D9D9D9"/>
            </w:tcBorders>
          </w:tcPr>
          <w:p>
            <w:r>
              <w:t>Unit/Roster</w:t>
            </w:r>
          </w:p>
        </w:tc>
        <w:tc>
          <w:tcPr>
            <w:tcW w:type="dxa" w:w="4819"/>
            <w:vAlign w:val="center"/>
            <w:tcBorders>
              <w:top w:val="single" w:sz="4" w:color="D9D9D9"/>
              <w:left w:val="single" w:sz="4" w:color="D9D9D9"/>
              <w:bottom w:val="single" w:sz="4" w:color="D9D9D9"/>
              <w:right w:val="single" w:sz="4" w:color="D9D9D9"/>
            </w:tcBorders>
          </w:tcPr>
          <w:p>
            <w:r>
              <w:t>map_deploy_cap, deploy tiles; nhận ghi carried_items khi Visit cho item.</w:t>
            </w:r>
          </w:p>
        </w:tc>
      </w:tr>
      <w:tr>
        <w:tc>
          <w:tcPr>
            <w:tcW w:type="dxa" w:w="4819"/>
            <w:vAlign w:val="center"/>
            <w:tcBorders>
              <w:top w:val="single" w:sz="4" w:color="D9D9D9"/>
              <w:left w:val="single" w:sz="4" w:color="D9D9D9"/>
              <w:bottom w:val="single" w:sz="4" w:color="D9D9D9"/>
              <w:right w:val="single" w:sz="4" w:color="D9D9D9"/>
            </w:tcBorders>
          </w:tcPr>
          <w:p>
            <w:r>
              <w:t>AI</w:t>
            </w:r>
          </w:p>
        </w:tc>
        <w:tc>
          <w:tcPr>
            <w:tcW w:type="dxa" w:w="4819"/>
            <w:vAlign w:val="center"/>
            <w:tcBorders>
              <w:top w:val="single" w:sz="4" w:color="D9D9D9"/>
              <w:left w:val="single" w:sz="4" w:color="D9D9D9"/>
              <w:bottom w:val="single" w:sz="4" w:color="D9D9D9"/>
              <w:right w:val="single" w:sz="4" w:color="D9D9D9"/>
            </w:tcBorders>
          </w:tcPr>
          <w:p>
            <w:r>
              <w:t>objective_type, vùng/điểm/NPC đích, ai_profile, key_unit_id, faction_id.</w:t>
            </w:r>
          </w:p>
        </w:tc>
      </w:tr>
      <w:tr>
        <w:tc>
          <w:tcPr>
            <w:tcW w:type="dxa" w:w="4819"/>
            <w:vAlign w:val="center"/>
            <w:tcBorders>
              <w:top w:val="single" w:sz="4" w:color="D9D9D9"/>
              <w:left w:val="single" w:sz="4" w:color="D9D9D9"/>
              <w:bottom w:val="single" w:sz="4" w:color="D9D9D9"/>
              <w:right w:val="single" w:sz="4" w:color="D9D9D9"/>
            </w:tcBorders>
          </w:tcPr>
          <w:p>
            <w:r>
              <w:t>Persuasion / Scoring</w:t>
            </w:r>
          </w:p>
        </w:tc>
        <w:tc>
          <w:tcPr>
            <w:tcW w:type="dxa" w:w="4819"/>
            <w:vAlign w:val="center"/>
            <w:tcBorders>
              <w:top w:val="single" w:sz="4" w:color="D9D9D9"/>
              <w:left w:val="single" w:sz="4" w:color="D9D9D9"/>
              <w:bottom w:val="single" w:sz="4" w:color="D9D9D9"/>
              <w:right w:val="single" w:sz="4" w:color="D9D9D9"/>
            </w:tcBorders>
          </w:tcPr>
          <w:p>
            <w:r>
              <w:t>Persuade-Pressure, faction_id, turn_par và trạng thái thắng/thua; hòa giải chỉ xét sau thắng.</w:t>
            </w:r>
          </w:p>
        </w:tc>
      </w:tr>
      <w:tr>
        <w:tc>
          <w:tcPr>
            <w:tcW w:type="dxa" w:w="4819"/>
            <w:vAlign w:val="center"/>
            <w:tcBorders>
              <w:top w:val="single" w:sz="4" w:color="D9D9D9"/>
              <w:left w:val="single" w:sz="4" w:color="D9D9D9"/>
              <w:bottom w:val="single" w:sz="4" w:color="D9D9D9"/>
              <w:right w:val="single" w:sz="4" w:color="D9D9D9"/>
            </w:tcBorders>
          </w:tcPr>
          <w:p>
            <w:r>
              <w:t>Rewind</w:t>
            </w:r>
          </w:p>
        </w:tc>
        <w:tc>
          <w:tcPr>
            <w:tcW w:type="dxa" w:w="4819"/>
            <w:vAlign w:val="center"/>
            <w:tcBorders>
              <w:top w:val="single" w:sz="4" w:color="D9D9D9"/>
              <w:left w:val="single" w:sz="4" w:color="D9D9D9"/>
              <w:bottom w:val="single" w:sz="4" w:color="D9D9D9"/>
              <w:right w:val="single" w:sz="4" w:color="D9D9D9"/>
            </w:tcBorders>
          </w:tcPr>
          <w:p>
            <w:r>
              <w:t>Toàn bộ state trong mục 8 ở dạng serializable.</w:t>
            </w:r>
          </w:p>
        </w:tc>
      </w:tr>
      <w:tr>
        <w:tc>
          <w:tcPr>
            <w:tcW w:type="dxa" w:w="4819"/>
            <w:vAlign w:val="center"/>
            <w:tcBorders>
              <w:top w:val="single" w:sz="4" w:color="D9D9D9"/>
              <w:left w:val="single" w:sz="4" w:color="D9D9D9"/>
              <w:bottom w:val="single" w:sz="4" w:color="D9D9D9"/>
              <w:right w:val="single" w:sz="4" w:color="D9D9D9"/>
            </w:tcBorders>
          </w:tcPr>
          <w:p>
            <w:r>
              <w:t>Gold/Shop</w:t>
            </w:r>
          </w:p>
        </w:tc>
        <w:tc>
          <w:tcPr>
            <w:tcW w:type="dxa" w:w="4819"/>
            <w:vAlign w:val="center"/>
            <w:tcBorders>
              <w:top w:val="single" w:sz="4" w:color="D9D9D9"/>
              <w:left w:val="single" w:sz="4" w:color="D9D9D9"/>
              <w:bottom w:val="single" w:sz="4" w:color="D9D9D9"/>
              <w:right w:val="single" w:sz="4" w:color="D9D9D9"/>
            </w:tcBorders>
          </w:tcPr>
          <w:p>
            <w:r>
              <w:t>battle_won(objective_type) khi thắng; gold_amount của Village được nhận. Retrieve có bonus do Gold/Shop quyết định.</w:t>
            </w:r>
          </w:p>
        </w:tc>
      </w:tr>
      <w:tr>
        <w:tc>
          <w:tcPr>
            <w:tcW w:type="dxa" w:w="4819"/>
            <w:vAlign w:val="center"/>
            <w:tcBorders>
              <w:top w:val="single" w:sz="4" w:color="D9D9D9"/>
              <w:left w:val="single" w:sz="4" w:color="D9D9D9"/>
              <w:bottom w:val="single" w:sz="4" w:color="D9D9D9"/>
              <w:right w:val="single" w:sz="4" w:color="D9D9D9"/>
            </w:tcBorders>
          </w:tcPr>
          <w:p>
            <w:r>
              <w:t>Narrative / Battle UI</w:t>
            </w:r>
          </w:p>
        </w:tc>
        <w:tc>
          <w:tcPr>
            <w:tcW w:type="dxa" w:w="4819"/>
            <w:vAlign w:val="center"/>
            <w:tcBorders>
              <w:top w:val="single" w:sz="4" w:color="D9D9D9"/>
              <w:left w:val="single" w:sz="4" w:color="D9D9D9"/>
              <w:bottom w:val="single" w:sz="4" w:color="D9D9D9"/>
              <w:right w:val="single" w:sz="4" w:color="D9D9D9"/>
            </w:tcBorders>
          </w:tcPr>
          <w:p>
            <w:r>
              <w:t>Won/Lost mở hậu trận hoặc summary; tile visibility, mục tiêu và tiến độ để hiển thị.</w:t>
            </w:r>
          </w:p>
        </w:tc>
      </w:tr>
    </w:tbl>
    <w:p/>
    <w:p>
      <w:r>
        <w:t>Phần nhìn cần thể hiện rõ địa hình, ba trạng thái sương mù, ô triển khai và marker mục tiêu; với vùng Protect/Seize phải hiện tiến độ và điều kiện còn lại. Cách vẽ, âm thanh và bố cục HUD được chốt trong UI/art, không quy định bằng tài liệu logic này.</w:t>
      </w:r>
    </w:p>
    <w:p>
      <w:pPr>
        <w:pStyle w:val="Heading1"/>
      </w:pPr>
      <w:r>
        <w:t>10  Checklist chấp nhận bản triển khai</w:t>
      </w:r>
    </w:p>
    <w:p>
      <w:pPr>
        <w:pStyle w:val="ListBullet"/>
      </w:pPr>
      <w:r>
        <w:t>Tải map hợp lệ thành công; mọi dữ liệu sai trong mục 7 bị chặn với thông báo cho developer.</w:t>
      </w:r>
    </w:p>
    <w:p>
      <w:pPr>
        <w:pStyle w:val="ListBullet"/>
      </w:pPr>
      <w:r>
        <w:t>Có thể đi xuyên quân mình nhưng không kết thúc trên họ; không đi xuyên quân địch; cost, passability và hiệu ứng địa hình đúng bảng.</w:t>
      </w:r>
    </w:p>
    <w:p>
      <w:pPr>
        <w:pStyle w:val="ListBullet"/>
      </w:pPr>
      <w:r>
        <w:t>Fog chuyển UNEXPLORED → VISIBLE → EXPLORED đúng; địch VISIBLE hiện đủ chỉ số và vùng nguy hiểm; ô của quân mình luôn nhìn thấy.</w:t>
      </w:r>
    </w:p>
    <w:p>
      <w:pPr>
        <w:pStyle w:val="ListBullet"/>
      </w:pPr>
      <w:r>
        <w:t>Đủ năm mục tiêu và các biến thể; kết quả chốt đúng thời điểm, kể cả khi hạ hết địch không phải điều kiện thắng của map.</w:t>
      </w:r>
    </w:p>
    <w:p>
      <w:pPr>
        <w:pStyle w:val="ListBullet"/>
      </w:pPr>
      <w:r>
        <w:t>Trình tự Người chơi → Địch → NPC đúng ở Escort tới đích; NPC chết trước bước di chuyển thì thua ngay.</w:t>
      </w:r>
    </w:p>
    <w:p>
      <w:pPr>
        <w:pStyle w:val="ListBullet"/>
      </w:pPr>
      <w:r>
        <w:t>Retrieve khóa hành động người mang; Seize đếm liên tiếp và reset; vùng Protect thua ngay khi bị xâm nhập.</w:t>
      </w:r>
    </w:p>
    <w:p>
      <w:pPr>
        <w:pStyle w:val="ListBullet"/>
      </w:pPr>
      <w:r>
        <w:t>Village nhận hoặc bị phá đúng một lần; đủ chỗ chứa item mới hiện Visit; Rewind phục hồi trạng thái làng và thưởng.</w:t>
      </w:r>
    </w:p>
    <w:p>
      <w:pPr>
        <w:pStyle w:val="ListBullet"/>
      </w:pPr>
      <w:r>
        <w:t>Won phát một sự kiện battle_won; Lost không phát. Persuade-Pressure và Village không trực tiếp đổi kết quả trận.</w:t>
      </w:r>
    </w:p>
    <w:p>
      <w:r>
        <w:t>Cần cân bằng sau playtest: bảng chi phí/tầm nhìn/avoid hiện là số khởi đầu; escort_turns_required, survive_enemy_phases và hold_enemy_phases chưa có khoảng khuyến nghị chung. Đây là quyết định map design, không phải thiếu luật vận hành.</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Bản dễ theo dõi  ·  15.10.2026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PROJECT X  |  BATTLE MAP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X Battle Map System Easy to Follow</dc:title>
  <dc:subject>Bản GDD dễ theo dõi cho coder</dc:subject>
  <dc:creator>Project X</dc:creator>
  <cp:keywords/>
  <dc:description>generated by python-docx</dc:description>
  <cp:lastModifiedBy/>
  <cp:revision>1</cp:revision>
  <dcterms:created xsi:type="dcterms:W3CDTF">2013-12-23T23:15:00Z</dcterms:created>
  <dcterms:modified xsi:type="dcterms:W3CDTF">2013-12-23T23:15:00Z</dcterms:modified>
  <cp:category/>
</cp:coreProperties>
</file>