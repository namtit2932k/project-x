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Tầm nhìn game Project X</w:t>
      </w:r>
    </w:p>
    <w:p w:rsidR="00000000" w:rsidDel="00000000" w:rsidP="00000000" w:rsidRDefault="00000000" w:rsidRPr="00000000" w14:paraId="00000002">
      <w:pPr>
        <w:rPr/>
      </w:pPr>
      <w:r w:rsidDel="00000000" w:rsidR="00000000" w:rsidRPr="00000000">
        <w:rPr>
          <w:rtl w:val="0"/>
        </w:rPr>
        <w:t xml:space="preserve">Bản dễ theo dõi cho coder, writer và artist</w:t>
      </w:r>
    </w:p>
    <w:p w:rsidR="00000000" w:rsidDel="00000000" w:rsidP="00000000" w:rsidRDefault="00000000" w:rsidRPr="00000000" w14:paraId="00000003">
      <w:pPr>
        <w:rPr/>
      </w:pPr>
      <w:r w:rsidDel="00000000" w:rsidR="00000000" w:rsidRPr="00000000">
        <w:rPr>
          <w:rtl w:val="0"/>
        </w:rPr>
        <w:t xml:space="preserve">Nguồn chính: design/gdd/game-concept.md, đối chiếu với unit-roster-system.md, persuasion-system.md, battle-ui-system.md và systems-index.md ngày 15.10.2026. Bản này là định hướng chung; luật chi tiết nằm trong từng system GDD.</w:t>
      </w:r>
    </w:p>
    <w:p w:rsidR="00000000" w:rsidDel="00000000" w:rsidP="00000000" w:rsidRDefault="00000000" w:rsidRPr="00000000" w14:paraId="00000004">
      <w:pPr>
        <w:pStyle w:val="Heading1"/>
        <w:rPr/>
      </w:pPr>
      <w:r w:rsidDel="00000000" w:rsidR="00000000" w:rsidRPr="00000000">
        <w:rPr>
          <w:rtl w:val="0"/>
        </w:rPr>
        <w:t xml:space="preserve">1  Ý tưởng trong một đoạn</w:t>
      </w:r>
    </w:p>
    <w:p w:rsidR="00000000" w:rsidDel="00000000" w:rsidP="00000000" w:rsidRDefault="00000000" w:rsidRPr="00000000" w14:paraId="00000005">
      <w:pPr>
        <w:rPr/>
      </w:pPr>
      <w:r w:rsidDel="00000000" w:rsidR="00000000" w:rsidRPr="00000000">
        <w:rPr>
          <w:rtl w:val="0"/>
        </w:rPr>
        <w:t xml:space="preserve">Project X là game nhập vai chiến thuật theo lượt trên PC. Người chơi chỉ huy một đội nhỏ gồm những người từng ở hai phía cuộc chiến. Mỗi trận là một bài toán vị trí và rủi ro: thắng mục tiêu map, giữ đồng đội sống, và khi có cơ hội thì tạo đủ sức ép để phe đối địch chịu hòa giải thay vì chỉ tiêu diệt họ. Mối quan hệ giữa các nhân vật vừa có sức nặng trong truyện vừa tạo bonus thực tế khi đứng gần nhau trên bản đồ.</w:t>
      </w:r>
    </w:p>
    <w:tbl>
      <w:tblPr>
        <w:tblStyle w:val="Table1"/>
        <w:tblW w:w="9581.0" w:type="dxa"/>
        <w:jc w:val="left"/>
        <w:tblInd w:w="-115.0" w:type="dxa"/>
        <w:tblLayout w:type="fixed"/>
        <w:tblLook w:val="0400"/>
      </w:tblPr>
      <w:tblGrid>
        <w:gridCol w:w="2324"/>
        <w:gridCol w:w="7257"/>
        <w:tblGridChange w:id="0">
          <w:tblGrid>
            <w:gridCol w:w="2324"/>
            <w:gridCol w:w="725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ce8ee" w:val="clear"/>
          </w:tcPr>
          <w:p w:rsidR="00000000" w:rsidDel="00000000" w:rsidP="00000000" w:rsidRDefault="00000000" w:rsidRPr="00000000" w14:paraId="00000006">
            <w:pPr>
              <w:rPr/>
            </w:pPr>
            <w:r w:rsidDel="00000000" w:rsidR="00000000" w:rsidRPr="00000000">
              <w:rPr>
                <w:b w:val="1"/>
                <w:bCs w:val="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8ee" w:val="clear"/>
          </w:tcPr>
          <w:p w:rsidR="00000000" w:rsidDel="00000000" w:rsidP="00000000" w:rsidRDefault="00000000" w:rsidRPr="00000000" w14:paraId="00000007">
            <w:pPr>
              <w:rPr/>
            </w:pPr>
            <w:r w:rsidDel="00000000" w:rsidR="00000000" w:rsidRPr="00000000">
              <w:rPr>
                <w:b w:val="1"/>
                <w:bCs w:val="1"/>
                <w:rtl w:val="0"/>
              </w:rPr>
              <w:t xml:space="preserve">Định hướng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8">
            <w:pPr>
              <w:rPr/>
            </w:pPr>
            <w:r w:rsidDel="00000000" w:rsidR="00000000" w:rsidRPr="00000000">
              <w:rPr>
                <w:rtl w:val="0"/>
              </w:rPr>
              <w:t xml:space="preserve">Thể loại</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9">
            <w:pPr>
              <w:rPr/>
            </w:pPr>
            <w:r w:rsidDel="00000000" w:rsidR="00000000" w:rsidRPr="00000000">
              <w:rPr>
                <w:rtl w:val="0"/>
              </w:rPr>
              <w:t xml:space="preserve">Tactical RPG theo lượt, thiên về bản đồ thiết kế thủ công và quyết định có hậu quả.</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A">
            <w:pPr>
              <w:rPr/>
            </w:pPr>
            <w:r w:rsidDel="00000000" w:rsidR="00000000" w:rsidRPr="00000000">
              <w:rPr>
                <w:rtl w:val="0"/>
              </w:rPr>
              <w:t xml:space="preserve">Nền tảng</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B">
            <w:pPr>
              <w:rPr/>
            </w:pPr>
            <w:r w:rsidDel="00000000" w:rsidR="00000000" w:rsidRPr="00000000">
              <w:rPr>
                <w:rtl w:val="0"/>
              </w:rPr>
              <w:t xml:space="preserve">PC; single-player; game bán một lần là định hướng cũ, chưa chốt thương mại.</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C">
            <w:pPr>
              <w:rPr/>
            </w:pPr>
            <w:r w:rsidDel="00000000" w:rsidR="00000000" w:rsidRPr="00000000">
              <w:rPr>
                <w:rtl w:val="0"/>
              </w:rPr>
              <w:t xml:space="preserve">Phiên chơi</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D">
            <w:pPr>
              <w:rPr/>
            </w:pPr>
            <w:r w:rsidDel="00000000" w:rsidR="00000000" w:rsidRPr="00000000">
              <w:rPr>
                <w:rtl w:val="0"/>
              </w:rPr>
              <w:t xml:space="preserve">Một trận và hậu truyện là điểm dừng tự nhiên; ước lượng ban đầu khoảng 30–60 phút, cần playtest để xác nhận.</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E">
            <w:pPr>
              <w:rPr/>
            </w:pPr>
            <w:r w:rsidDel="00000000" w:rsidR="00000000" w:rsidRPr="00000000">
              <w:rPr>
                <w:rtl w:val="0"/>
              </w:rPr>
              <w:t xml:space="preserve">Nhân vật</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F">
            <w:pPr>
              <w:rPr/>
            </w:pPr>
            <w:r w:rsidDel="00000000" w:rsidR="00000000" w:rsidRPr="00000000">
              <w:rPr>
                <w:rtl w:val="0"/>
              </w:rPr>
              <w:t xml:space="preserve">Roster thiết kế hiện tại có 12 nhân vật theo Unit/Roster GDD; số quân dùng ở từng map nhỏ hơn và có cap riêng.</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0">
            <w:pPr>
              <w:rPr/>
            </w:pPr>
            <w:r w:rsidDel="00000000" w:rsidR="00000000" w:rsidRPr="00000000">
              <w:rPr>
                <w:rtl w:val="0"/>
              </w:rPr>
              <w:t xml:space="preserve">Cốt truyện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1">
            <w:pPr>
              <w:rPr/>
            </w:pPr>
            <w:r w:rsidDel="00000000" w:rsidR="00000000" w:rsidRPr="00000000">
              <w:rPr>
                <w:rtl w:val="0"/>
              </w:rPr>
              <w:t xml:space="preserve">MVP tập trung tuyến đội liên minh hậu chiến; hai tuyến thời chiến và phần liên kết cả ba là tầm nhìn dài hạn.</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2  Người chơi làm gì</w:t>
      </w:r>
    </w:p>
    <w:tbl>
      <w:tblPr>
        <w:tblStyle w:val="Table2"/>
        <w:tblW w:w="9581.0" w:type="dxa"/>
        <w:jc w:val="left"/>
        <w:tblInd w:w="-115.0" w:type="dxa"/>
        <w:tblLayout w:type="fixed"/>
        <w:tblLook w:val="0400"/>
      </w:tblPr>
      <w:tblGrid>
        <w:gridCol w:w="2041"/>
        <w:gridCol w:w="7540"/>
        <w:tblGridChange w:id="0">
          <w:tblGrid>
            <w:gridCol w:w="2041"/>
            <w:gridCol w:w="754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ce8ee" w:val="clear"/>
          </w:tcPr>
          <w:p w:rsidR="00000000" w:rsidDel="00000000" w:rsidP="00000000" w:rsidRDefault="00000000" w:rsidRPr="00000000" w14:paraId="00000014">
            <w:pPr>
              <w:rPr/>
            </w:pPr>
            <w:r w:rsidDel="00000000" w:rsidR="00000000" w:rsidRPr="00000000">
              <w:rPr>
                <w:b w:val="1"/>
                <w:bCs w:val="1"/>
                <w:rtl w:val="0"/>
              </w:rPr>
              <w:t xml:space="preserve">Bước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8ee" w:val="clear"/>
          </w:tcPr>
          <w:p w:rsidR="00000000" w:rsidDel="00000000" w:rsidP="00000000" w:rsidRDefault="00000000" w:rsidRPr="00000000" w14:paraId="00000015">
            <w:pPr>
              <w:rPr/>
            </w:pPr>
            <w:r w:rsidDel="00000000" w:rsidR="00000000" w:rsidRPr="00000000">
              <w:rPr>
                <w:b w:val="1"/>
                <w:bCs w:val="1"/>
                <w:rtl w:val="0"/>
              </w:rPr>
              <w:t xml:space="preserve">Trải nghiệm / quyết định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6">
            <w:pPr>
              <w:rPr/>
            </w:pPr>
            <w:r w:rsidDel="00000000" w:rsidR="00000000" w:rsidRPr="00000000">
              <w:rPr>
                <w:rtl w:val="0"/>
              </w:rPr>
              <w:t xml:space="preserve">Trước trận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7">
            <w:pPr>
              <w:rPr/>
            </w:pPr>
            <w:r w:rsidDel="00000000" w:rsidR="00000000" w:rsidRPr="00000000">
              <w:rPr>
                <w:rtl w:val="0"/>
              </w:rPr>
              <w:t xml:space="preserve">Đọc bối cảnh và mục tiêu; chọn quân, vị trí triển khai, vật phẩm và chuẩn bị đội hình.</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8">
            <w:pPr>
              <w:rPr/>
            </w:pPr>
            <w:r w:rsidDel="00000000" w:rsidR="00000000" w:rsidRPr="00000000">
              <w:rPr>
                <w:rtl w:val="0"/>
              </w:rPr>
              <w:t xml:space="preserve">Trong trận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9">
            <w:pPr>
              <w:rPr/>
            </w:pPr>
            <w:r w:rsidDel="00000000" w:rsidR="00000000" w:rsidRPr="00000000">
              <w:rPr>
                <w:rtl w:val="0"/>
              </w:rPr>
              <w:t xml:space="preserve">Đọc địa hình, tầm địch và odds; di chuyển từng quân, dùng bond/buff, hoàn thành mục tiêu map. Cân nhắc sát thương, số người chết và lượt đi.</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A">
            <w:pPr>
              <w:rPr/>
            </w:pPr>
            <w:r w:rsidDel="00000000" w:rsidR="00000000" w:rsidRPr="00000000">
              <w:rPr>
                <w:rtl w:val="0"/>
              </w:rPr>
              <w:t xml:space="preserve">Khi sai</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B">
            <w:pPr>
              <w:rPr/>
            </w:pPr>
            <w:r w:rsidDel="00000000" w:rsidR="00000000" w:rsidRPr="00000000">
              <w:rPr>
                <w:rtl w:val="0"/>
              </w:rPr>
              <w:t xml:space="preserve">Dùng Rewind trong giới hạn độ khó để thử lại quyết định. Một số hậu quả chỉ thay đổi nếu quay về trước thời điểm xảy ra.</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C">
            <w:pPr>
              <w:rPr/>
            </w:pPr>
            <w:r w:rsidDel="00000000" w:rsidR="00000000" w:rsidRPr="00000000">
              <w:rPr>
                <w:rtl w:val="0"/>
              </w:rPr>
              <w:t xml:space="preserve">Sau trận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D">
            <w:pPr>
              <w:rPr/>
            </w:pPr>
            <w:r w:rsidDel="00000000" w:rsidR="00000000" w:rsidRPr="00000000">
              <w:rPr>
                <w:rtl w:val="0"/>
              </w:rPr>
              <w:t xml:space="preserve">Xem kết quả chiến đấu, điểm thưởng, phản ứng của phe và các cảnh nhân vật; đầu tư vào bond/đội hình rồi bước tới trận tiếp theo.</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E">
            <w:pPr>
              <w:rPr/>
            </w:pPr>
            <w:r w:rsidDel="00000000" w:rsidR="00000000" w:rsidRPr="00000000">
              <w:rPr>
                <w:rtl w:val="0"/>
              </w:rPr>
              <w:t xml:space="preserve">Về dài hạn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F">
            <w:pPr>
              <w:rPr/>
            </w:pPr>
            <w:r w:rsidDel="00000000" w:rsidR="00000000" w:rsidRPr="00000000">
              <w:rPr>
                <w:rtl w:val="0"/>
              </w:rPr>
              <w:t xml:space="preserve">Gắn bó với một roster cố định, mở các quan hệ và thấy kết quả hòa giải hoặc thất bại ảnh hưởng hướng kết thúc.</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Điểm gây hứng thú không chỉ là 'thắng', mà là thắng như thế nào: đi nhanh hay giữ đội gần nhau, dùng Rewind lúc nào, và có chấp nhận dùng bạo lực để đổi lấy an toàn trước mắt không.</w:t>
      </w:r>
    </w:p>
    <w:p w:rsidR="00000000" w:rsidDel="00000000" w:rsidP="00000000" w:rsidRDefault="00000000" w:rsidRPr="00000000" w14:paraId="00000022">
      <w:pPr>
        <w:pStyle w:val="Heading1"/>
        <w:rPr/>
      </w:pPr>
      <w:r w:rsidDel="00000000" w:rsidR="00000000" w:rsidRPr="00000000">
        <w:rPr>
          <w:rtl w:val="0"/>
        </w:rPr>
        <w:t xml:space="preserve">3  Năm trụ cột thiết kế</w:t>
      </w:r>
    </w:p>
    <w:tbl>
      <w:tblPr>
        <w:tblStyle w:val="Table3"/>
        <w:tblW w:w="9581.0" w:type="dxa"/>
        <w:jc w:val="left"/>
        <w:tblInd w:w="-115.0" w:type="dxa"/>
        <w:tblLayout w:type="fixed"/>
        <w:tblLook w:val="0400"/>
      </w:tblPr>
      <w:tblGrid>
        <w:gridCol w:w="2721"/>
        <w:gridCol w:w="6860"/>
        <w:tblGridChange w:id="0">
          <w:tblGrid>
            <w:gridCol w:w="2721"/>
            <w:gridCol w:w="68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ce8ee" w:val="clear"/>
          </w:tcPr>
          <w:p w:rsidR="00000000" w:rsidDel="00000000" w:rsidP="00000000" w:rsidRDefault="00000000" w:rsidRPr="00000000" w14:paraId="00000023">
            <w:pPr>
              <w:rPr/>
            </w:pPr>
            <w:r w:rsidDel="00000000" w:rsidR="00000000" w:rsidRPr="00000000">
              <w:rPr>
                <w:b w:val="1"/>
                <w:bCs w:val="1"/>
                <w:rtl w:val="0"/>
              </w:rPr>
              <w:t xml:space="preserve">Trụ cột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8ee" w:val="clear"/>
          </w:tcPr>
          <w:p w:rsidR="00000000" w:rsidDel="00000000" w:rsidP="00000000" w:rsidRDefault="00000000" w:rsidRPr="00000000" w14:paraId="00000024">
            <w:pPr>
              <w:rPr/>
            </w:pPr>
            <w:r w:rsidDel="00000000" w:rsidR="00000000" w:rsidRPr="00000000">
              <w:rPr>
                <w:b w:val="1"/>
                <w:bCs w:val="1"/>
                <w:rtl w:val="0"/>
              </w:rPr>
              <w:t xml:space="preserve">Quy tắc khi thiết kế</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5">
            <w:pPr>
              <w:rPr/>
            </w:pPr>
            <w:r w:rsidDel="00000000" w:rsidR="00000000" w:rsidRPr="00000000">
              <w:rPr>
                <w:rtl w:val="0"/>
              </w:rPr>
              <w:t xml:space="preserve">1  Gần nhau có lợi và có giá</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6">
            <w:pPr>
              <w:rPr/>
            </w:pPr>
            <w:r w:rsidDel="00000000" w:rsidR="00000000" w:rsidRPr="00000000">
              <w:rPr>
                <w:rtl w:val="0"/>
              </w:rPr>
              <w:t xml:space="preserve">Quân có bond đứng cạnh nhau nhận bonus; giữ đội thành cụm làm chậm nhịp tiến quân. Swift Clear Bonus tạo sức ép về tốc độ, tránh chiến thuật tụ cụm luôn là tối ưu.</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7">
            <w:pPr>
              <w:rPr/>
            </w:pPr>
            <w:r w:rsidDel="00000000" w:rsidR="00000000" w:rsidRPr="00000000">
              <w:rPr>
                <w:rtl w:val="0"/>
              </w:rPr>
              <w:t xml:space="preserve">2  Rủi ro phải đọc được</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8">
            <w:pPr>
              <w:rPr/>
            </w:pPr>
            <w:r w:rsidDel="00000000" w:rsidR="00000000" w:rsidRPr="00000000">
              <w:rPr>
                <w:rtl w:val="0"/>
              </w:rPr>
              <w:t xml:space="preserve">Hit%, Crit%, Damage, tầm địch và modifier chiến đấu phải rõ trước khi chốt. Có thể có RNG, nhưng không giấu odds hoặc nguy cơ chiến thuật.</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9">
            <w:pPr>
              <w:rPr/>
            </w:pPr>
            <w:r w:rsidDel="00000000" w:rsidR="00000000" w:rsidRPr="00000000">
              <w:rPr>
                <w:rtl w:val="0"/>
              </w:rPr>
              <w:t xml:space="preserve">3  Rewind là tài nguyên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A">
            <w:pPr>
              <w:rPr/>
            </w:pPr>
            <w:r w:rsidDel="00000000" w:rsidR="00000000" w:rsidRPr="00000000">
              <w:rPr>
                <w:rtl w:val="0"/>
              </w:rPr>
              <w:t xml:space="preserve">Ở các độ khó chiến thuật, lượt Rewind hữu hạn và không tự hồi. Story là ngoại lệ chủ đích: Rewind vô hạn để ưu tiên trải nghiệm cốt truyện.</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B">
            <w:pPr>
              <w:rPr/>
            </w:pPr>
            <w:r w:rsidDel="00000000" w:rsidR="00000000" w:rsidRPr="00000000">
              <w:rPr>
                <w:rtl w:val="0"/>
              </w:rPr>
              <w:t xml:space="preserve">4  Ít nhân vật, bond sâu</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C">
            <w:pPr>
              <w:rPr/>
            </w:pPr>
            <w:r w:rsidDel="00000000" w:rsidR="00000000" w:rsidRPr="00000000">
              <w:rPr>
                <w:rtl w:val="0"/>
              </w:rPr>
              <w:t xml:space="preserve">Ưu tiên phát triển quan hệ, cảnh và vai trò của roster đã có trước khi thêm nhân vật mới. Bond là cả nội dung truyện và công cụ chiến thuật.</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D">
            <w:pPr>
              <w:rPr/>
            </w:pPr>
            <w:r w:rsidDel="00000000" w:rsidR="00000000" w:rsidRPr="00000000">
              <w:rPr>
                <w:rtl w:val="0"/>
              </w:rPr>
              <w:t xml:space="preserve">5  Bạo lực có giới hạn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2E">
            <w:pPr>
              <w:rPr/>
            </w:pPr>
            <w:r w:rsidDel="00000000" w:rsidR="00000000" w:rsidRPr="00000000">
              <w:rPr>
                <w:rtl w:val="0"/>
              </w:rPr>
              <w:t xml:space="preserve">Thắng trận chưa bảo đảm hòa giải. Số địch thuộc phe liên quan bị giết có thể đóng cơ hội hòa giải; điểm không mất đồng đội và điểm tiết chế giết địch được xét riêng.</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Thông tin hòa giải trong trận: khi một phe holdout ở trạng thái Engaged hoặc Unpersuadable, HUD hiện tên phe và màu áp lực chuyển liên tục từ xanh qua vàng sang đỏ. Màu đỏ hoàn toàn trùng thời điểm phe thành Unpersuadable; khi Persuaded, chỉ báo biến mất. Không hiện số kill, ngưỡng kill, tỷ lệ phần trăm hoặc số còn lại. Các tín hiệu thoại và diễn biến vẫn bổ trợ cho màu này; odds chiến đấu vẫn phải đầy đủ.</w:t>
      </w:r>
    </w:p>
    <w:p w:rsidR="00000000" w:rsidDel="00000000" w:rsidP="00000000" w:rsidRDefault="00000000" w:rsidRPr="00000000" w14:paraId="00000031">
      <w:pPr>
        <w:pStyle w:val="Heading1"/>
        <w:rPr/>
      </w:pPr>
      <w:r w:rsidDel="00000000" w:rsidR="00000000" w:rsidRPr="00000000">
        <w:rPr>
          <w:rtl w:val="0"/>
        </w:rPr>
        <w:t xml:space="preserve">4  Các hệ thống tạo nên điểm riêng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191e23"/>
          <w:sz w:val="20"/>
          <w:szCs w:val="20"/>
          <w:u w:val="none"/>
          <w:shd w:fill="auto" w:val="clear"/>
          <w:vertAlign w:val="baseline"/>
          <w:rtl w:val="0"/>
        </w:rPr>
        <w:t xml:space="preserve">Bond/Adjacency: cặp quan hệ được tuyển chọn; đứng kề bốn hướng kích hoạt bonus theo rank. Không phải mọi nhân vật đều cần có mọi cặp bond.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191e23"/>
          <w:sz w:val="20"/>
          <w:szCs w:val="20"/>
          <w:u w:val="none"/>
          <w:shd w:fill="auto" w:val="clear"/>
          <w:vertAlign w:val="baseline"/>
          <w:rtl w:val="0"/>
        </w:rPr>
        <w:t xml:space="preserve">Rewind: quay về mốc trạng thái trận, gồm vị trí, HP, mục tiêu, điểm số và các thay đổi đã xảy ra trong trận; số lần phụ thuộc độ khó.</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191e23"/>
          <w:sz w:val="20"/>
          <w:szCs w:val="20"/>
          <w:u w:val="none"/>
          <w:shd w:fill="auto" w:val="clear"/>
          <w:vertAlign w:val="baseline"/>
          <w:rtl w:val="0"/>
        </w:rPr>
        <w:t xml:space="preserve">Dual Restraint: điểm không có đồng minh Dead, mức kill thấp đối với phe holdout và thưởng đi nhanh. Ngưỡng kill cho bonus hiện là 2 ở GDD điểm số, vẫn là số cần cân bằng qua playtest.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191e23"/>
          <w:sz w:val="20"/>
          <w:szCs w:val="20"/>
          <w:u w:val="none"/>
          <w:shd w:fill="auto" w:val="clear"/>
          <w:vertAlign w:val="baseline"/>
          <w:rtl w:val="0"/>
        </w:rPr>
        <w:t xml:space="preserve">Persuasion: mỗi phe có động cơ và điều kiện thuyết phục riêng. Map có thể mang nhãn Persuade-Pressure, nhưng thắng/thua vẫn theo mục tiêu map; hòa giải xét sau khi đã thắng.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191e23"/>
          <w:sz w:val="20"/>
          <w:szCs w:val="20"/>
          <w:u w:val="none"/>
          <w:shd w:fill="auto" w:val="clear"/>
          <w:vertAlign w:val="baseline"/>
          <w:rtl w:val="0"/>
        </w:rPr>
        <w:t xml:space="preserve">Persuasion Pressure Indicator: một chỉ báo HUD cho mỗi phe holdout đang Engaged/Unpersuadable; màu xanh → vàng → đỏ phản ánh mức áp lực theo F-PS4, cập nhật khi có kill và Rewind; không có con số.</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191e23"/>
          <w:sz w:val="20"/>
          <w:szCs w:val="20"/>
          <w:u w:val="none"/>
          <w:shd w:fill="auto" w:val="clear"/>
          <w:vertAlign w:val="baseline"/>
          <w:rtl w:val="0"/>
        </w:rPr>
        <w:t xml:space="preserve">Battle/Map: nhiều loại mục tiêu như bảo vệ, hộ tống, lấy đồ và trở về, chiếm giữ; bản đồ làm thủ công, không tạo ngẫu nhiên.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191e23"/>
          <w:sz w:val="20"/>
          <w:szCs w:val="20"/>
          <w:u w:val="none"/>
          <w:shd w:fill="auto" w:val="clear"/>
          <w:vertAlign w:val="baseline"/>
          <w:rtl w:val="0"/>
        </w:rPr>
        <w:t xml:space="preserve">Battle UI: cho thấy nguy cơ, HP, bond, buff và kết quả hành động đúng lúc. Màn bản đồ ưu tiên bản đồ lớn với khung thông tin nhỏ ở các góc theo ảnh tham chiếu UI mới.</w:t>
      </w:r>
    </w:p>
    <w:p w:rsidR="00000000" w:rsidDel="00000000" w:rsidP="00000000" w:rsidRDefault="00000000" w:rsidRPr="00000000" w14:paraId="00000039">
      <w:pPr>
        <w:pStyle w:val="Heading1"/>
        <w:rPr/>
      </w:pPr>
      <w:r w:rsidDel="00000000" w:rsidR="00000000" w:rsidRPr="00000000">
        <w:rPr>
          <w:rtl w:val="0"/>
        </w:rPr>
        <w:t xml:space="preserve">5  Người chơi hướng tới</w:t>
      </w:r>
    </w:p>
    <w:p w:rsidR="00000000" w:rsidDel="00000000" w:rsidP="00000000" w:rsidRDefault="00000000" w:rsidRPr="00000000" w14:paraId="0000003A">
      <w:pPr>
        <w:rPr/>
      </w:pPr>
      <w:r w:rsidDel="00000000" w:rsidR="00000000" w:rsidRPr="00000000">
        <w:rPr>
          <w:rtl w:val="0"/>
        </w:rPr>
        <w:t xml:space="preserve">Người chơi thích chiến thuật theo lượt, thích đọc bản đồ và tối ưu quyết định, nhưng cũng muốn nhân vật và chính trị trong truyện có liên hệ thật với lựa chọn trên chiến trường. Họ chấp nhận độ khó và hậu quả nếu hệ thống giải thích rõ vì sao một nước đi rủi ro. Game không hướng tới sưu tập roster rất lớn, PvP hay cày map ngẫu nhiên.</w:t>
      </w:r>
    </w:p>
    <w:tbl>
      <w:tblPr>
        <w:tblStyle w:val="Table4"/>
        <w:tblW w:w="9581.0" w:type="dxa"/>
        <w:jc w:val="left"/>
        <w:tblInd w:w="-115.0" w:type="dxa"/>
        <w:tblLayout w:type="fixed"/>
        <w:tblLook w:val="0400"/>
      </w:tblPr>
      <w:tblGrid>
        <w:gridCol w:w="2438"/>
        <w:gridCol w:w="7143"/>
        <w:tblGridChange w:id="0">
          <w:tblGrid>
            <w:gridCol w:w="2438"/>
            <w:gridCol w:w="7143"/>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ce8ee" w:val="clear"/>
          </w:tcPr>
          <w:p w:rsidR="00000000" w:rsidDel="00000000" w:rsidP="00000000" w:rsidRDefault="00000000" w:rsidRPr="00000000" w14:paraId="0000003B">
            <w:pPr>
              <w:rPr/>
            </w:pPr>
            <w:r w:rsidDel="00000000" w:rsidR="00000000" w:rsidRPr="00000000">
              <w:rPr>
                <w:b w:val="1"/>
                <w:bCs w:val="1"/>
                <w:rtl w:val="0"/>
              </w:rPr>
              <w:t xml:space="preserve">Điều họ tìm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8ee" w:val="clear"/>
          </w:tcPr>
          <w:p w:rsidR="00000000" w:rsidDel="00000000" w:rsidP="00000000" w:rsidRDefault="00000000" w:rsidRPr="00000000" w14:paraId="0000003C">
            <w:pPr>
              <w:rPr/>
            </w:pPr>
            <w:r w:rsidDel="00000000" w:rsidR="00000000" w:rsidRPr="00000000">
              <w:rPr>
                <w:b w:val="1"/>
                <w:bCs w:val="1"/>
                <w:rtl w:val="0"/>
              </w:rPr>
              <w:t xml:space="preserve">Project X cần đáp ứng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D">
            <w:pPr>
              <w:rPr/>
            </w:pPr>
            <w:r w:rsidDel="00000000" w:rsidR="00000000" w:rsidRPr="00000000">
              <w:rPr>
                <w:rtl w:val="0"/>
              </w:rPr>
              <w:t xml:space="preserve">Thử thách công bằng</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E">
            <w:pPr>
              <w:rPr/>
            </w:pPr>
            <w:r w:rsidDel="00000000" w:rsidR="00000000" w:rsidRPr="00000000">
              <w:rPr>
                <w:rtl w:val="0"/>
              </w:rPr>
              <w:t xml:space="preserve">Bản đồ và odds đọc được; thất bại do quyết định, không do thông tin bị giấu trong combat.</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3F">
            <w:pPr>
              <w:rPr/>
            </w:pPr>
            <w:r w:rsidDel="00000000" w:rsidR="00000000" w:rsidRPr="00000000">
              <w:rPr>
                <w:rtl w:val="0"/>
              </w:rPr>
              <w:t xml:space="preserve">Gắn bó với nhân vật</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40">
            <w:pPr>
              <w:rPr/>
            </w:pPr>
            <w:r w:rsidDel="00000000" w:rsidR="00000000" w:rsidRPr="00000000">
              <w:rPr>
                <w:rtl w:val="0"/>
              </w:rPr>
              <w:t xml:space="preserve">Bond có cảnh, tiến triển và bonus chiến đấu; nhân vật sống/chết tạo phản ứng trong đội.</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41">
            <w:pPr>
              <w:rPr/>
            </w:pPr>
            <w:r w:rsidDel="00000000" w:rsidR="00000000" w:rsidRPr="00000000">
              <w:rPr>
                <w:rtl w:val="0"/>
              </w:rPr>
              <w:t xml:space="preserve">Hậu quả lựa chọn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42">
            <w:pPr>
              <w:rPr/>
            </w:pPr>
            <w:r w:rsidDel="00000000" w:rsidR="00000000" w:rsidRPr="00000000">
              <w:rPr>
                <w:rtl w:val="0"/>
              </w:rPr>
              <w:t xml:space="preserve">Cách hoàn thành trận và cách đối xử với phe đối địch dẫn tới kết quả truyện khác nhau.</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43">
            <w:pPr>
              <w:rPr/>
            </w:pPr>
            <w:r w:rsidDel="00000000" w:rsidR="00000000" w:rsidRPr="00000000">
              <w:rPr>
                <w:rtl w:val="0"/>
              </w:rPr>
              <w:t xml:space="preserve">Nhịp chơi rõ</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44">
            <w:pPr>
              <w:rPr/>
            </w:pPr>
            <w:r w:rsidDel="00000000" w:rsidR="00000000" w:rsidRPr="00000000">
              <w:rPr>
                <w:rtl w:val="0"/>
              </w:rPr>
              <w:t xml:space="preserve">Mỗi trận có mục tiêu dễ hiểu, kết thúc bằng hậu truyện, rồi cho chuẩn bị trận kế.</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6  Phạm vi làm trước và làm sau</w:t>
      </w:r>
    </w:p>
    <w:p w:rsidR="00000000" w:rsidDel="00000000" w:rsidP="00000000" w:rsidRDefault="00000000" w:rsidRPr="00000000" w14:paraId="00000047">
      <w:pPr>
        <w:pStyle w:val="Heading2"/>
        <w:rPr/>
      </w:pPr>
      <w:r w:rsidDel="00000000" w:rsidR="00000000" w:rsidRPr="00000000">
        <w:rPr>
          <w:rtl w:val="0"/>
        </w:rPr>
        <w:t xml:space="preserve">MVP theo ý tưởng gốc</w:t>
      </w:r>
    </w:p>
    <w:p w:rsidR="00000000" w:rsidDel="00000000" w:rsidP="00000000" w:rsidRDefault="00000000" w:rsidRPr="00000000" w14:paraId="00000048">
      <w:pPr>
        <w:rPr/>
      </w:pPr>
      <w:r w:rsidDel="00000000" w:rsidR="00000000" w:rsidRPr="00000000">
        <w:rPr>
          <w:rtl w:val="0"/>
        </w:rPr>
        <w:t xml:space="preserve">Ý tưởng gốc đề xuất một tuyến truyện hậu chiến có mở đầu, cao trào và kết thúc riêng; khoảng 8–12 map chính cộng một map Tutorial; 2–3 phe có thể hòa giải; bond, Rewind, điểm tiết chế và nhiều mục tiêu map. Con số 8–12 map là trần để cân nhắc cắt giảm, không phải cam kết phải làm đủ. Roster system hiện đã mô tả 12 nhân vật, nên số 6–10 nhân vật trong Concept cũ không còn là mốc roster hiện hành. Thứ tự gia nhập của tám nhân vật sau và flow từng map vẫn chưa được chốt trong systems-index.</w:t>
      </w:r>
    </w:p>
    <w:p w:rsidR="00000000" w:rsidDel="00000000" w:rsidP="00000000" w:rsidRDefault="00000000" w:rsidRPr="00000000" w14:paraId="00000049">
      <w:pPr>
        <w:pStyle w:val="Heading2"/>
        <w:rPr/>
      </w:pPr>
      <w:r w:rsidDel="00000000" w:rsidR="00000000" w:rsidRPr="00000000">
        <w:rPr>
          <w:rtl w:val="0"/>
        </w:rPr>
        <w:t xml:space="preserve">Tầm nhìn dài hạn</w:t>
      </w:r>
    </w:p>
    <w:p w:rsidR="00000000" w:rsidDel="00000000" w:rsidP="00000000" w:rsidRDefault="00000000" w:rsidRPr="00000000" w14:paraId="0000004A">
      <w:pPr>
        <w:rPr/>
      </w:pPr>
      <w:r w:rsidDel="00000000" w:rsidR="00000000" w:rsidRPr="00000000">
        <w:rPr>
          <w:rtl w:val="0"/>
        </w:rPr>
        <w:t xml:space="preserve">Hai tuyến thời chiến của mỗi vương quốc và hệ thống liên kết kết quả giữa ba tuyến được để sau. Cross-Storyline Campaign hiện ở trạng thái Paused vì hai tuyến đó chưa có thiết kế đủ để xác định dữ liệu truyền qua. Không nên coi đây là yêu cầu cho vòng code đầu tiên.</w:t>
      </w:r>
    </w:p>
    <w:p w:rsidR="00000000" w:rsidDel="00000000" w:rsidP="00000000" w:rsidRDefault="00000000" w:rsidRPr="00000000" w14:paraId="0000004B">
      <w:pPr>
        <w:pStyle w:val="Heading2"/>
        <w:rPr/>
      </w:pPr>
      <w:r w:rsidDel="00000000" w:rsidR="00000000" w:rsidRPr="00000000">
        <w:rPr>
          <w:rtl w:val="0"/>
        </w:rPr>
        <w:t xml:space="preserve">Những việc không nằm trong định hướng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191e23"/>
          <w:sz w:val="20"/>
          <w:szCs w:val="20"/>
          <w:u w:val="none"/>
          <w:shd w:fill="auto" w:val="clear"/>
          <w:vertAlign w:val="baseline"/>
          <w:rtl w:val="0"/>
        </w:rPr>
        <w:t xml:space="preserve">Không làm map procedural để thay map được thiết kế và kiểm thử thủ công.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191e23"/>
          <w:sz w:val="20"/>
          <w:szCs w:val="20"/>
          <w:u w:val="none"/>
          <w:shd w:fill="auto" w:val="clear"/>
          <w:vertAlign w:val="baseline"/>
          <w:rtl w:val="0"/>
        </w:rPr>
        <w:t xml:space="preserve">Không biến game thành hệ sưu tập nhân vật tăng không giới hạn.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191e23"/>
          <w:sz w:val="20"/>
          <w:szCs w:val="20"/>
          <w:u w:val="none"/>
          <w:shd w:fill="auto" w:val="clear"/>
          <w:vertAlign w:val="baseline"/>
          <w:rtl w:val="0"/>
        </w:rPr>
        <w:t xml:space="preserve">Không giấu odds chiến đấu hay bonus cần thiết để người chơi tính nước đi.</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191e23"/>
          <w:sz w:val="20"/>
          <w:szCs w:val="20"/>
          <w:u w:val="none"/>
          <w:shd w:fill="auto" w:val="clear"/>
          <w:vertAlign w:val="baseline"/>
          <w:rtl w:val="0"/>
        </w:rPr>
        <w:t xml:space="preserve">Không có multiplayer/netcode trong phạm vi hiện tại.</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191e23"/>
          <w:sz w:val="20"/>
          <w:szCs w:val="20"/>
          <w:u w:val="none"/>
          <w:shd w:fill="auto" w:val="clear"/>
          <w:vertAlign w:val="baseline"/>
          <w:rtl w:val="0"/>
        </w:rPr>
        <w:t xml:space="preserve">Không hiện kill-counter, ngưỡng hòa giải chính xác hay phần trăm giữa trận; chỉ báo màu áp lực là ngoại lệ được duyệt. Riêng Story được Rewind vô hạn theo thiết kế độ khó.</w:t>
      </w:r>
    </w:p>
    <w:p w:rsidR="00000000" w:rsidDel="00000000" w:rsidP="00000000" w:rsidRDefault="00000000" w:rsidRPr="00000000" w14:paraId="00000051">
      <w:pPr>
        <w:pStyle w:val="Heading1"/>
        <w:rPr/>
      </w:pPr>
      <w:r w:rsidDel="00000000" w:rsidR="00000000" w:rsidRPr="00000000">
        <w:rPr>
          <w:rtl w:val="0"/>
        </w:rPr>
        <w:t xml:space="preserve">7  Rủi ro và việc cần xác nhận</w:t>
      </w:r>
    </w:p>
    <w:tbl>
      <w:tblPr>
        <w:tblStyle w:val="Table5"/>
        <w:tblW w:w="9581.0" w:type="dxa"/>
        <w:jc w:val="left"/>
        <w:tblInd w:w="-115.0" w:type="dxa"/>
        <w:tblLayout w:type="fixed"/>
        <w:tblLook w:val="0400"/>
      </w:tblPr>
      <w:tblGrid>
        <w:gridCol w:w="1871"/>
        <w:gridCol w:w="7710"/>
        <w:tblGridChange w:id="0">
          <w:tblGrid>
            <w:gridCol w:w="1871"/>
            <w:gridCol w:w="771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ce8ee" w:val="clear"/>
          </w:tcPr>
          <w:p w:rsidR="00000000" w:rsidDel="00000000" w:rsidP="00000000" w:rsidRDefault="00000000" w:rsidRPr="00000000" w14:paraId="00000052">
            <w:pPr>
              <w:rPr/>
            </w:pPr>
            <w:r w:rsidDel="00000000" w:rsidR="00000000" w:rsidRPr="00000000">
              <w:rPr>
                <w:b w:val="1"/>
                <w:bCs w:val="1"/>
                <w:rtl w:val="0"/>
              </w:rPr>
              <w:t xml:space="preserve">Chủ đề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8ee" w:val="clear"/>
          </w:tcPr>
          <w:p w:rsidR="00000000" w:rsidDel="00000000" w:rsidP="00000000" w:rsidRDefault="00000000" w:rsidRPr="00000000" w14:paraId="00000053">
            <w:pPr>
              <w:rPr/>
            </w:pPr>
            <w:r w:rsidDel="00000000" w:rsidR="00000000" w:rsidRPr="00000000">
              <w:rPr>
                <w:b w:val="1"/>
                <w:bCs w:val="1"/>
                <w:rtl w:val="0"/>
              </w:rPr>
              <w:t xml:space="preserve">Tình trạng / bước tiếp theo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4">
            <w:pPr>
              <w:rPr/>
            </w:pPr>
            <w:r w:rsidDel="00000000" w:rsidR="00000000" w:rsidRPr="00000000">
              <w:rPr>
                <w:rtl w:val="0"/>
              </w:rPr>
              <w:t xml:space="preserve">Scope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5">
            <w:pPr>
              <w:rPr/>
            </w:pPr>
            <w:r w:rsidDel="00000000" w:rsidR="00000000" w:rsidRPr="00000000">
              <w:rPr>
                <w:rtl w:val="0"/>
              </w:rPr>
              <w:t xml:space="preserve">12 nhân vật, nhiều bond và các mục tiêu map tạo khối lượng nội dung lớn. Cần chốt flow map và thứ tự gia nhập trước khi ước lượng thời gian sản xuất.</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6">
            <w:pPr>
              <w:rPr/>
            </w:pPr>
            <w:r w:rsidDel="00000000" w:rsidR="00000000" w:rsidRPr="00000000">
              <w:rPr>
                <w:rtl w:val="0"/>
              </w:rPr>
              <w:t xml:space="preserve">Hòa giải</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7">
            <w:pPr>
              <w:rPr/>
            </w:pPr>
            <w:r w:rsidDel="00000000" w:rsidR="00000000" w:rsidRPr="00000000">
              <w:rPr>
                <w:rtl w:val="0"/>
              </w:rPr>
              <w:t xml:space="preserve">Mỗi phe cần lý do từ chối hòa bình và điều kiện riêng; playtest xem chỉ báo màu cùng thoại có đủ rõ mà vẫn không lộ con số ẩn. Vị trí và cách xếp nhiều chỉ báo chưa có UX spec.</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8">
            <w:pPr>
              <w:rPr/>
            </w:pPr>
            <w:r w:rsidDel="00000000" w:rsidR="00000000" w:rsidRPr="00000000">
              <w:rPr>
                <w:rtl w:val="0"/>
              </w:rPr>
              <w:t xml:space="preserve">Chiến thuật</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9">
            <w:pPr>
              <w:rPr/>
            </w:pPr>
            <w:r w:rsidDel="00000000" w:rsidR="00000000" w:rsidRPr="00000000">
              <w:rPr>
                <w:rtl w:val="0"/>
              </w:rPr>
              <w:t xml:space="preserve">Test xem giữ bond có tạo đánh đổi tốc độ thật, các mục tiêu có đa dạng và Rewind không làm mất căng thẳng trên từng độ khó.</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A">
            <w:pPr>
              <w:rPr/>
            </w:pPr>
            <w:r w:rsidDel="00000000" w:rsidR="00000000" w:rsidRPr="00000000">
              <w:rPr>
                <w:rtl w:val="0"/>
              </w:rPr>
              <w:t xml:space="preserve">Kỹ thuật</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B">
            <w:pPr>
              <w:rPr/>
            </w:pPr>
            <w:r w:rsidDel="00000000" w:rsidR="00000000" w:rsidRPr="00000000">
              <w:rPr>
                <w:rtl w:val="0"/>
              </w:rPr>
              <w:t xml:space="preserve">Snapshot/restore phải bao trùm toàn bộ state trận; AI bảo vệ/thoái lui khác với địch chỉ tiến lên đánh.</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C">
            <w:pPr>
              <w:rPr/>
            </w:pPr>
            <w:r w:rsidDel="00000000" w:rsidR="00000000" w:rsidRPr="00000000">
              <w:rPr>
                <w:rtl w:val="0"/>
              </w:rPr>
              <w:t xml:space="preserve">Hình ảnh</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D">
            <w:pPr>
              <w:rPr/>
            </w:pPr>
            <w:r w:rsidDel="00000000" w:rsidR="00000000" w:rsidRPr="00000000">
              <w:rPr>
                <w:rtl w:val="0"/>
              </w:rPr>
              <w:t xml:space="preserve">Concept gốc chưa chốt art bible. Artist brief và ảnh tham chiếu UI mới là đầu vào riêng, không suy ra asset cuối từ Concept cũ.</w:t>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E">
            <w:pPr>
              <w:rPr/>
            </w:pPr>
            <w:r w:rsidDel="00000000" w:rsidR="00000000" w:rsidRPr="00000000">
              <w:rPr>
                <w:rtl w:val="0"/>
              </w:rPr>
              <w:t xml:space="preserve">Lịch trình</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F">
            <w:pPr>
              <w:rPr/>
            </w:pPr>
            <w:r w:rsidDel="00000000" w:rsidR="00000000" w:rsidRPr="00000000">
              <w:rPr>
                <w:rtl w:val="0"/>
              </w:rPr>
              <w:t xml:space="preserve">Các mốc 3–5 hoặc 18–30 tháng trong Concept gốc là ước lượng cũ, chưa kiểm chứng theo roster/phạm vi hiện tại; không dùng làm deadline giao việc.</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Tiêu chí kiểm chứng cốt lõi của vertical slice: người chơi hiểu mục tiêu và rủi ro, thấy bond hữu ích nhưng có giá, sử dụng Rewind có chủ đích, và quan tâm đến hậu quả hòa giải sau một trận hoàn chỉnh.</w:t>
      </w:r>
    </w:p>
    <w:p w:rsidR="00000000" w:rsidDel="00000000" w:rsidP="00000000" w:rsidRDefault="00000000" w:rsidRPr="00000000" w14:paraId="00000062">
      <w:pPr>
        <w:rPr/>
      </w:pPr>
      <w:r w:rsidDel="00000000" w:rsidR="00000000" w:rsidRPr="00000000">
        <w:rPr>
          <w:rtl w:val="0"/>
        </w:rPr>
      </w:r>
    </w:p>
    <w:sectPr>
      <w:headerReference r:id="rId7" w:type="default"/>
      <w:footerReference r:id="rId8" w:type="default"/>
      <w:pgSz w:h="16838" w:w="11906" w:orient="portrait"/>
      <w:pgMar w:bottom="964" w:top="1020" w:left="1134" w:right="1134"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91e2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91e23"/>
        <w:sz w:val="16"/>
        <w:szCs w:val="16"/>
        <w:u w:val="none"/>
        <w:shd w:fill="auto" w:val="clear"/>
        <w:vertAlign w:val="baseline"/>
        <w:rtl w:val="0"/>
      </w:rPr>
      <w:t xml:space="preserve">Bản dễ theo dõi  ·  15.10.2026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91e2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a646e"/>
        <w:sz w:val="16"/>
        <w:szCs w:val="16"/>
        <w:u w:val="none"/>
        <w:shd w:fill="auto" w:val="clear"/>
        <w:vertAlign w:val="baseline"/>
        <w:rtl w:val="0"/>
      </w:rPr>
      <w:t xml:space="preserve">PROJECT X  |  GAME CONCEPT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91e23"/>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40" w:before="0" w:line="240" w:lineRule="auto"/>
    </w:pPr>
    <w:rPr>
      <w:rFonts w:ascii="Arial" w:cs="Arial" w:eastAsia="Arial" w:hAnsi="Arial"/>
      <w:b w:val="1"/>
      <w:bCs w:val="1"/>
      <w:color w:val="000000"/>
      <w:sz w:val="42"/>
      <w:szCs w:val="4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UpnM3g6+nbRZnwVostpnULoYw==">CgMxLjA4AHIhMTVWZ2I2T2tIcHkyTTlqc2Vkd2N6aUlRSFk5T1p3bW1l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X</dc:creator>
</cp:coreProperties>
</file>