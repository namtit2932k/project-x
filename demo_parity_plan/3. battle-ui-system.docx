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Giao diện chiến đấu</w:t>
      </w:r>
    </w:p>
    <w:p>
      <w:r>
        <w:t>Bản dễ theo dõi cho coder và UI artist</w:t>
      </w:r>
    </w:p>
    <w:p>
      <w:r>
        <w:t>Nguồn: design/gdd/battle-ui-system.md (Approved, cập nhật 15.10.2026). Bản này giữ hành vi, dữ liệu, trạng thái và điều kiện kiểm tra; bỏ lịch sử sửa đổi và ghi chú review lặp lại. Thiết kế pixel cụ thể tham chiếu production/ui/ui-design/Project-X-Demo-UI-Design.docx và các file design/ux. Nếu có mâu thuẫn về luật, đối chiếu GDD gốc.</w:t>
      </w:r>
    </w:p>
    <w:p>
      <w:pPr>
        <w:pStyle w:val="Heading1"/>
      </w:pPr>
      <w:r>
        <w:t>1  Mục tiêu của giao diện</w:t>
      </w:r>
    </w:p>
    <w:p>
      <w:pPr>
        <w:pStyle w:val="ListBullet"/>
      </w:pPr>
      <w:r>
        <w:t>Bản đồ là lớp chính, chiếm gần toàn màn hình. Mục tiêu/lượt, thông tin quân và ô địa hình nằm trong các khung nhỏ ở góc theo ảnh tham chiếu người thiết kế đã chốt; menu hành động mở gần quân đang thao tác.</w:t>
      </w:r>
    </w:p>
    <w:p>
      <w:pPr>
        <w:pStyle w:val="ListBullet"/>
      </w:pPr>
      <w:r>
        <w:t>Trước khi người chơi chốt hành động, UI phải cho thấy rủi ro và kết quả có thể dự đoán: tầm địch, chỉ số giao chiến, buff và bond đang ảnh hưởng. Dữ liệu đổi thì hình hiển thị cập nhật trong cùng khung hình (mục tiêu tối đa 16 ms ở 60 fps).</w:t>
      </w:r>
    </w:p>
    <w:p>
      <w:pPr>
        <w:pStyle w:val="ListBullet"/>
      </w:pPr>
      <w:r>
        <w:t>Trong trận có chỉ báo màu áp lực hòa giải cho từng phe holdout Engaged/Unpersuadable. Không hiện số kill, ngưỡng, phần trăm, battle_kill_count hay low_kill_restraint; hai giá trị điểm số sau cùng chỉ xuất hiện ở tổng kết nếu map đủ điều kiện.</w:t>
      </w:r>
    </w:p>
    <w:p>
      <w:pPr>
        <w:pStyle w:val="ListBullet"/>
      </w:pPr>
      <w:r>
        <w:t>UI chỉ đọc dữ liệu và gửi lựa chọn của người chơi cho hệ thống luật. Combat, Bond, Rewind và điểm số tự quyết định hợp lệ/kết quả; UI không tự sửa state gameplay.</w:t>
      </w:r>
    </w:p>
    <w:p>
      <w:pPr>
        <w:pStyle w:val="Heading1"/>
      </w:pPr>
      <w:r>
        <w:t>2  Các thành phần phải hiển thị</w:t>
      </w:r>
    </w:p>
    <w:tbl>
      <w:tblPr>
        <w:tblW w:type="auto" w:w="0"/>
        <w:tblLayout w:type="fixed"/>
        <w:tblLook w:firstColumn="1" w:firstRow="1" w:lastColumn="0" w:lastRow="0" w:noHBand="0" w:noVBand="1" w:val="04A0"/>
      </w:tblPr>
      <w:tblGrid>
        <w:gridCol w:w="1928"/>
        <w:gridCol w:w="4139"/>
        <w:gridCol w:w="3515"/>
      </w:tblGrid>
      <w:tr>
        <w:tc>
          <w:tcPr>
            <w:tcW w:type="dxa" w:w="3213"/>
            <w:shd w:fill="DCE8EE"/>
            <w:tcBorders>
              <w:top w:val="single" w:sz="4" w:color="D9D9D9"/>
              <w:left w:val="single" w:sz="4" w:color="D9D9D9"/>
              <w:bottom w:val="single" w:sz="4" w:color="D9D9D9"/>
              <w:right w:val="single" w:sz="4" w:color="D9D9D9"/>
            </w:tcBorders>
          </w:tcPr>
          <w:p>
            <w:r>
              <w:rPr>
                <w:b/>
              </w:rPr>
              <w:t>Thành phần</w:t>
            </w:r>
          </w:p>
        </w:tc>
        <w:tc>
          <w:tcPr>
            <w:tcW w:type="dxa" w:w="3213"/>
            <w:shd w:fill="DCE8EE"/>
            <w:tcBorders>
              <w:top w:val="single" w:sz="4" w:color="D9D9D9"/>
              <w:left w:val="single" w:sz="4" w:color="D9D9D9"/>
              <w:bottom w:val="single" w:sz="4" w:color="D9D9D9"/>
              <w:right w:val="single" w:sz="4" w:color="D9D9D9"/>
            </w:tcBorders>
          </w:tcPr>
          <w:p>
            <w:r>
              <w:rPr>
                <w:b/>
              </w:rPr>
              <w:t>Nội dung</w:t>
            </w:r>
          </w:p>
        </w:tc>
        <w:tc>
          <w:tcPr>
            <w:tcW w:type="dxa" w:w="3213"/>
            <w:shd w:fill="DCE8EE"/>
            <w:tcBorders>
              <w:top w:val="single" w:sz="4" w:color="D9D9D9"/>
              <w:left w:val="single" w:sz="4" w:color="D9D9D9"/>
              <w:bottom w:val="single" w:sz="4" w:color="D9D9D9"/>
              <w:right w:val="single" w:sz="4" w:color="D9D9D9"/>
            </w:tcBorders>
          </w:tcPr>
          <w:p>
            <w:r>
              <w:rPr>
                <w:b/>
              </w:rPr>
              <w:t>Khi nào / cập nhật</w:t>
            </w:r>
          </w:p>
        </w:tc>
      </w:tr>
      <w:tr>
        <w:tc>
          <w:tcPr>
            <w:tcW w:type="dxa" w:w="3213"/>
            <w:vAlign w:val="center"/>
            <w:tcBorders>
              <w:top w:val="single" w:sz="4" w:color="D9D9D9"/>
              <w:left w:val="single" w:sz="4" w:color="D9D9D9"/>
              <w:bottom w:val="single" w:sz="4" w:color="D9D9D9"/>
              <w:right w:val="single" w:sz="4" w:color="D9D9D9"/>
            </w:tcBorders>
          </w:tcPr>
          <w:p>
            <w:r>
              <w:t>Preview giao chiến</w:t>
            </w:r>
          </w:p>
        </w:tc>
        <w:tc>
          <w:tcPr>
            <w:tcW w:type="dxa" w:w="3213"/>
            <w:vAlign w:val="center"/>
            <w:tcBorders>
              <w:top w:val="single" w:sz="4" w:color="D9D9D9"/>
              <w:left w:val="single" w:sz="4" w:color="D9D9D9"/>
              <w:bottom w:val="single" w:sz="4" w:color="D9D9D9"/>
              <w:right w:val="single" w:sz="4" w:color="D9D9D9"/>
            </w:tcBorders>
          </w:tcPr>
          <w:p>
            <w:r>
              <w:t>Hit%, Crit%, Damage, tầm của hai phía; dữ liệu hiện tại của mục tiêu</w:t>
            </w:r>
          </w:p>
        </w:tc>
        <w:tc>
          <w:tcPr>
            <w:tcW w:type="dxa" w:w="3213"/>
            <w:vAlign w:val="center"/>
            <w:tcBorders>
              <w:top w:val="single" w:sz="4" w:color="D9D9D9"/>
              <w:left w:val="single" w:sz="4" w:color="D9D9D9"/>
              <w:bottom w:val="single" w:sz="4" w:color="D9D9D9"/>
              <w:right w:val="single" w:sz="4" w:color="D9D9D9"/>
            </w:tcBorders>
          </w:tcPr>
          <w:p>
            <w:r>
              <w:t>Khi chọn Attack/Heal và mục tiêu; đổi mục tiêu cập nhật ngay, trước commit.</w:t>
            </w:r>
          </w:p>
        </w:tc>
      </w:tr>
      <w:tr>
        <w:tc>
          <w:tcPr>
            <w:tcW w:type="dxa" w:w="3213"/>
            <w:vAlign w:val="center"/>
            <w:tcBorders>
              <w:top w:val="single" w:sz="4" w:color="D9D9D9"/>
              <w:left w:val="single" w:sz="4" w:color="D9D9D9"/>
              <w:bottom w:val="single" w:sz="4" w:color="D9D9D9"/>
              <w:right w:val="single" w:sz="4" w:color="D9D9D9"/>
            </w:tcBorders>
          </w:tcPr>
          <w:p>
            <w:r>
              <w:t>Vùng nguy hiểm</w:t>
            </w:r>
          </w:p>
        </w:tc>
        <w:tc>
          <w:tcPr>
            <w:tcW w:type="dxa" w:w="3213"/>
            <w:vAlign w:val="center"/>
            <w:tcBorders>
              <w:top w:val="single" w:sz="4" w:color="D9D9D9"/>
              <w:left w:val="single" w:sz="4" w:color="D9D9D9"/>
              <w:bottom w:val="single" w:sz="4" w:color="D9D9D9"/>
              <w:right w:val="single" w:sz="4" w:color="D9D9D9"/>
            </w:tcBorders>
          </w:tcPr>
          <w:p>
            <w:r>
              <w:t>Ô có thể bị mọi địch VISIBLE tấn công; màu phủ phẳng, không đổi đậm theo Hit%</w:t>
            </w:r>
          </w:p>
        </w:tc>
        <w:tc>
          <w:tcPr>
            <w:tcW w:type="dxa" w:w="3213"/>
            <w:vAlign w:val="center"/>
            <w:tcBorders>
              <w:top w:val="single" w:sz="4" w:color="D9D9D9"/>
              <w:left w:val="single" w:sz="4" w:color="D9D9D9"/>
              <w:bottom w:val="single" w:sz="4" w:color="D9D9D9"/>
              <w:right w:val="single" w:sz="4" w:color="D9D9D9"/>
            </w:tcBorders>
          </w:tcPr>
          <w:p>
            <w:r>
              <w:t>Liên tục suốt Player Phase, kể cả chưa chọn quân; địch hiện/ẩn thì vùng cập nhật ngay.</w:t>
            </w:r>
          </w:p>
        </w:tc>
      </w:tr>
      <w:tr>
        <w:tc>
          <w:tcPr>
            <w:tcW w:type="dxa" w:w="3213"/>
            <w:vAlign w:val="center"/>
            <w:tcBorders>
              <w:top w:val="single" w:sz="4" w:color="D9D9D9"/>
              <w:left w:val="single" w:sz="4" w:color="D9D9D9"/>
              <w:bottom w:val="single" w:sz="4" w:color="D9D9D9"/>
              <w:right w:val="single" w:sz="4" w:color="D9D9D9"/>
            </w:tcBorders>
          </w:tcPr>
          <w:p>
            <w:r>
              <w:t>HP</w:t>
            </w:r>
          </w:p>
        </w:tc>
        <w:tc>
          <w:tcPr>
            <w:tcW w:type="dxa" w:w="3213"/>
            <w:vAlign w:val="center"/>
            <w:tcBorders>
              <w:top w:val="single" w:sz="4" w:color="D9D9D9"/>
              <w:left w:val="single" w:sz="4" w:color="D9D9D9"/>
              <w:bottom w:val="single" w:sz="4" w:color="D9D9D9"/>
              <w:right w:val="single" w:sz="4" w:color="D9D9D9"/>
            </w:tcBorders>
          </w:tcPr>
          <w:p>
            <w:r>
              <w:t>Thanh HP và trạng thái cảnh báo thấp máu</w:t>
            </w:r>
          </w:p>
        </w:tc>
        <w:tc>
          <w:tcPr>
            <w:tcW w:type="dxa" w:w="3213"/>
            <w:vAlign w:val="center"/>
            <w:tcBorders>
              <w:top w:val="single" w:sz="4" w:color="D9D9D9"/>
              <w:left w:val="single" w:sz="4" w:color="D9D9D9"/>
              <w:bottom w:val="single" w:sz="4" w:color="D9D9D9"/>
              <w:right w:val="single" w:sz="4" w:color="D9D9D9"/>
            </w:tcBorders>
          </w:tcPr>
          <w:p>
            <w:r>
              <w:t>Mọi quân đang hiển thị; theo HP hiện tại.</w:t>
            </w:r>
          </w:p>
        </w:tc>
      </w:tr>
      <w:tr>
        <w:tc>
          <w:tcPr>
            <w:tcW w:type="dxa" w:w="3213"/>
            <w:vAlign w:val="center"/>
            <w:tcBorders>
              <w:top w:val="single" w:sz="4" w:color="D9D9D9"/>
              <w:left w:val="single" w:sz="4" w:color="D9D9D9"/>
              <w:bottom w:val="single" w:sz="4" w:color="D9D9D9"/>
              <w:right w:val="single" w:sz="4" w:color="D9D9D9"/>
            </w:tcBorders>
          </w:tcPr>
          <w:p>
            <w:r>
              <w:t>Bond</w:t>
            </w:r>
          </w:p>
        </w:tc>
        <w:tc>
          <w:tcPr>
            <w:tcW w:type="dxa" w:w="3213"/>
            <w:vAlign w:val="center"/>
            <w:tcBorders>
              <w:top w:val="single" w:sz="4" w:color="D9D9D9"/>
              <w:left w:val="single" w:sz="4" w:color="D9D9D9"/>
              <w:bottom w:val="single" w:sz="4" w:color="D9D9D9"/>
              <w:right w:val="single" w:sz="4" w:color="D9D9D9"/>
            </w:tcBorders>
          </w:tcPr>
          <w:p>
            <w:r>
              <w:t>Một dấu cho mỗi cặp bond đang hoạt động, kèm rank</w:t>
            </w:r>
          </w:p>
        </w:tc>
        <w:tc>
          <w:tcPr>
            <w:tcW w:type="dxa" w:w="3213"/>
            <w:vAlign w:val="center"/>
            <w:tcBorders>
              <w:top w:val="single" w:sz="4" w:color="D9D9D9"/>
              <w:left w:val="single" w:sz="4" w:color="D9D9D9"/>
              <w:bottom w:val="single" w:sz="4" w:color="D9D9D9"/>
              <w:right w:val="single" w:sz="4" w:color="D9D9D9"/>
            </w:tcBorders>
          </w:tcPr>
          <w:p>
            <w:r>
              <w:t>Hiển thị liên tục; cặp mất hiệu lực thì bỏ dấu ngay. Tối đa 4 cặp cùng lúc phải vừa.</w:t>
            </w:r>
          </w:p>
        </w:tc>
      </w:tr>
      <w:tr>
        <w:tc>
          <w:tcPr>
            <w:tcW w:type="dxa" w:w="3213"/>
            <w:vAlign w:val="center"/>
            <w:tcBorders>
              <w:top w:val="single" w:sz="4" w:color="D9D9D9"/>
              <w:left w:val="single" w:sz="4" w:color="D9D9D9"/>
              <w:bottom w:val="single" w:sz="4" w:color="D9D9D9"/>
              <w:right w:val="single" w:sz="4" w:color="D9D9D9"/>
            </w:tcBorders>
          </w:tcPr>
          <w:p>
            <w:r>
              <w:t>Buff</w:t>
            </w:r>
          </w:p>
        </w:tc>
        <w:tc>
          <w:tcPr>
            <w:tcW w:type="dxa" w:w="3213"/>
            <w:vAlign w:val="center"/>
            <w:tcBorders>
              <w:top w:val="single" w:sz="4" w:color="D9D9D9"/>
              <w:left w:val="single" w:sz="4" w:color="D9D9D9"/>
              <w:bottom w:val="single" w:sz="4" w:color="D9D9D9"/>
              <w:right w:val="single" w:sz="4" w:color="D9D9D9"/>
            </w:tcBorders>
          </w:tcPr>
          <w:p>
            <w:r>
              <w:t>Một dấu cho mỗi buff tạm thời: buff_stat + turns_remaining</w:t>
            </w:r>
          </w:p>
        </w:tc>
        <w:tc>
          <w:tcPr>
            <w:tcW w:type="dxa" w:w="3213"/>
            <w:vAlign w:val="center"/>
            <w:tcBorders>
              <w:top w:val="single" w:sz="4" w:color="D9D9D9"/>
              <w:left w:val="single" w:sz="4" w:color="D9D9D9"/>
              <w:bottom w:val="single" w:sz="4" w:color="D9D9D9"/>
              <w:right w:val="single" w:sz="4" w:color="D9D9D9"/>
            </w:tcBorders>
          </w:tcPr>
          <w:p>
            <w:r>
              <w:t>Hiển thị liên tục cho quân VISIBLE, không phụ thuộc đang chọn; cập nhật/biến mất ngay khi giảm lượt hoặc hết hiệu lực.</w:t>
            </w:r>
          </w:p>
        </w:tc>
      </w:tr>
      <w:tr>
        <w:tc>
          <w:tcPr>
            <w:tcW w:type="dxa" w:w="3213"/>
            <w:vAlign w:val="center"/>
            <w:tcBorders>
              <w:top w:val="single" w:sz="4" w:color="D9D9D9"/>
              <w:left w:val="single" w:sz="4" w:color="D9D9D9"/>
              <w:bottom w:val="single" w:sz="4" w:color="D9D9D9"/>
              <w:right w:val="single" w:sz="4" w:color="D9D9D9"/>
            </w:tcBorders>
          </w:tcPr>
          <w:p>
            <w:r>
              <w:t>Rewind</w:t>
            </w:r>
          </w:p>
        </w:tc>
        <w:tc>
          <w:tcPr>
            <w:tcW w:type="dxa" w:w="3213"/>
            <w:vAlign w:val="center"/>
            <w:tcBorders>
              <w:top w:val="single" w:sz="4" w:color="D9D9D9"/>
              <w:left w:val="single" w:sz="4" w:color="D9D9D9"/>
              <w:bottom w:val="single" w:sz="4" w:color="D9D9D9"/>
              <w:right w:val="single" w:sz="4" w:color="D9D9D9"/>
            </w:tcBorders>
          </w:tcPr>
          <w:p>
            <w:r>
              <w:t>Các biểu tượng lượt còn lại, hoặc một dấu ∞ ở Story</w:t>
            </w:r>
          </w:p>
        </w:tc>
        <w:tc>
          <w:tcPr>
            <w:tcW w:type="dxa" w:w="3213"/>
            <w:vAlign w:val="center"/>
            <w:tcBorders>
              <w:top w:val="single" w:sz="4" w:color="D9D9D9"/>
              <w:left w:val="single" w:sz="4" w:color="D9D9D9"/>
              <w:bottom w:val="single" w:sz="4" w:color="D9D9D9"/>
              <w:right w:val="single" w:sz="4" w:color="D9D9D9"/>
            </w:tcBorders>
          </w:tcPr>
          <w:p>
            <w:r>
              <w:t>Luôn có trong trận; vô hiệu khi không có mốc có thể chọn.</w:t>
            </w:r>
          </w:p>
        </w:tc>
      </w:tr>
      <w:tr>
        <w:tc>
          <w:tcPr>
            <w:tcW w:type="dxa" w:w="3213"/>
            <w:vAlign w:val="center"/>
            <w:tcBorders>
              <w:top w:val="single" w:sz="4" w:color="D9D9D9"/>
              <w:left w:val="single" w:sz="4" w:color="D9D9D9"/>
              <w:bottom w:val="single" w:sz="4" w:color="D9D9D9"/>
              <w:right w:val="single" w:sz="4" w:color="D9D9D9"/>
            </w:tcBorders>
          </w:tcPr>
          <w:p>
            <w:r>
              <w:t>Không tử trận</w:t>
            </w:r>
          </w:p>
        </w:tc>
        <w:tc>
          <w:tcPr>
            <w:tcW w:type="dxa" w:w="3213"/>
            <w:vAlign w:val="center"/>
            <w:tcBorders>
              <w:top w:val="single" w:sz="4" w:color="D9D9D9"/>
              <w:left w:val="single" w:sz="4" w:color="D9D9D9"/>
              <w:bottom w:val="single" w:sz="4" w:color="D9D9D9"/>
              <w:right w:val="single" w:sz="4" w:color="D9D9D9"/>
            </w:tcBorders>
          </w:tcPr>
          <w:p>
            <w:r>
              <w:t>Huy hiệu clean / broken từ zero_ally_deaths</w:t>
            </w:r>
          </w:p>
        </w:tc>
        <w:tc>
          <w:tcPr>
            <w:tcW w:type="dxa" w:w="3213"/>
            <w:vAlign w:val="center"/>
            <w:tcBorders>
              <w:top w:val="single" w:sz="4" w:color="D9D9D9"/>
              <w:left w:val="single" w:sz="4" w:color="D9D9D9"/>
              <w:bottom w:val="single" w:sz="4" w:color="D9D9D9"/>
              <w:right w:val="single" w:sz="4" w:color="D9D9D9"/>
            </w:tcBorders>
          </w:tcPr>
          <w:p>
            <w:r>
              <w:t>Hiển thị liên tục; đổi ngay khi có đồng minh chết hoặc Rewind phục hồi.</w:t>
            </w:r>
          </w:p>
        </w:tc>
      </w:tr>
      <w:tr>
        <w:tc>
          <w:tcPr>
            <w:tcW w:type="dxa" w:w="3213"/>
            <w:vAlign w:val="center"/>
            <w:tcBorders>
              <w:top w:val="single" w:sz="4" w:color="D9D9D9"/>
              <w:left w:val="single" w:sz="4" w:color="D9D9D9"/>
              <w:bottom w:val="single" w:sz="4" w:color="D9D9D9"/>
              <w:right w:val="single" w:sz="4" w:color="D9D9D9"/>
            </w:tcBorders>
          </w:tcPr>
          <w:p>
            <w:r>
              <w:t>Áp lực hòa giải</w:t>
            </w:r>
          </w:p>
        </w:tc>
        <w:tc>
          <w:tcPr>
            <w:tcW w:type="dxa" w:w="3213"/>
            <w:vAlign w:val="center"/>
            <w:tcBorders>
              <w:top w:val="single" w:sz="4" w:color="D9D9D9"/>
              <w:left w:val="single" w:sz="4" w:color="D9D9D9"/>
              <w:bottom w:val="single" w:sz="4" w:color="D9D9D9"/>
              <w:right w:val="single" w:sz="4" w:color="D9D9D9"/>
            </w:tcBorders>
          </w:tcPr>
          <w:p>
            <w:r>
              <w:t>Tên phe holdout + màu liên tục xanh → vàng → đỏ; không có số</w:t>
            </w:r>
          </w:p>
        </w:tc>
        <w:tc>
          <w:tcPr>
            <w:tcW w:type="dxa" w:w="3213"/>
            <w:vAlign w:val="center"/>
            <w:tcBorders>
              <w:top w:val="single" w:sz="4" w:color="D9D9D9"/>
              <w:left w:val="single" w:sz="4" w:color="D9D9D9"/>
              <w:bottom w:val="single" w:sz="4" w:color="D9D9D9"/>
              <w:right w:val="single" w:sz="4" w:color="D9D9D9"/>
            </w:tcBorders>
          </w:tcPr>
          <w:p>
            <w:r>
              <w:t>Một chỉ báo mỗi phe Engaged/Unpersuadable; cập nhật theo kill và Rewind; ẩn khi Unengaged/Persuaded.</w:t>
            </w:r>
          </w:p>
        </w:tc>
      </w:tr>
      <w:tr>
        <w:tc>
          <w:tcPr>
            <w:tcW w:type="dxa" w:w="3213"/>
            <w:vAlign w:val="center"/>
            <w:tcBorders>
              <w:top w:val="single" w:sz="4" w:color="D9D9D9"/>
              <w:left w:val="single" w:sz="4" w:color="D9D9D9"/>
              <w:bottom w:val="single" w:sz="4" w:color="D9D9D9"/>
              <w:right w:val="single" w:sz="4" w:color="D9D9D9"/>
            </w:tcBorders>
          </w:tcPr>
          <w:p>
            <w:r>
              <w:t>Menu hành động</w:t>
            </w:r>
          </w:p>
        </w:tc>
        <w:tc>
          <w:tcPr>
            <w:tcW w:type="dxa" w:w="3213"/>
            <w:vAlign w:val="center"/>
            <w:tcBorders>
              <w:top w:val="single" w:sz="4" w:color="D9D9D9"/>
              <w:left w:val="single" w:sz="4" w:color="D9D9D9"/>
              <w:bottom w:val="single" w:sz="4" w:color="D9D9D9"/>
              <w:right w:val="single" w:sz="4" w:color="D9D9D9"/>
            </w:tcBorders>
          </w:tcPr>
          <w:p>
            <w:r>
              <w:t>Chỉ các hành động hợp lệ sau khi đi</w:t>
            </w:r>
          </w:p>
        </w:tc>
        <w:tc>
          <w:tcPr>
            <w:tcW w:type="dxa" w:w="3213"/>
            <w:vAlign w:val="center"/>
            <w:tcBorders>
              <w:top w:val="single" w:sz="4" w:color="D9D9D9"/>
              <w:left w:val="single" w:sz="4" w:color="D9D9D9"/>
              <w:bottom w:val="single" w:sz="4" w:color="D9D9D9"/>
              <w:right w:val="single" w:sz="4" w:color="D9D9D9"/>
            </w:tcBorders>
          </w:tcPr>
          <w:p>
            <w:r>
              <w:t>Mở sau Move hoặc xác nhận đứng yên; thay đổi lại sau Trade.</w:t>
            </w:r>
          </w:p>
        </w:tc>
      </w:tr>
      <w:tr>
        <w:tc>
          <w:tcPr>
            <w:tcW w:type="dxa" w:w="3213"/>
            <w:vAlign w:val="center"/>
            <w:tcBorders>
              <w:top w:val="single" w:sz="4" w:color="D9D9D9"/>
              <w:left w:val="single" w:sz="4" w:color="D9D9D9"/>
              <w:bottom w:val="single" w:sz="4" w:color="D9D9D9"/>
              <w:right w:val="single" w:sz="4" w:color="D9D9D9"/>
            </w:tcBorders>
          </w:tcPr>
          <w:p>
            <w:r>
              <w:t>Tổng kết</w:t>
            </w:r>
          </w:p>
        </w:tc>
        <w:tc>
          <w:tcPr>
            <w:tcW w:type="dxa" w:w="3213"/>
            <w:vAlign w:val="center"/>
            <w:tcBorders>
              <w:top w:val="single" w:sz="4" w:color="D9D9D9"/>
              <w:left w:val="single" w:sz="4" w:color="D9D9D9"/>
              <w:bottom w:val="single" w:sz="4" w:color="D9D9D9"/>
              <w:right w:val="single" w:sz="4" w:color="D9D9D9"/>
            </w:tcBorders>
          </w:tcPr>
          <w:p>
            <w:r>
              <w:t>DualRestraintResult đã khóa</w:t>
            </w:r>
          </w:p>
        </w:tc>
        <w:tc>
          <w:tcPr>
            <w:tcW w:type="dxa" w:w="3213"/>
            <w:vAlign w:val="center"/>
            <w:tcBorders>
              <w:top w:val="single" w:sz="4" w:color="D9D9D9"/>
              <w:left w:val="single" w:sz="4" w:color="D9D9D9"/>
              <w:bottom w:val="single" w:sz="4" w:color="D9D9D9"/>
              <w:right w:val="single" w:sz="4" w:color="D9D9D9"/>
            </w:tcBorders>
          </w:tcPr>
          <w:p>
            <w:r>
              <w:t>Một lần khi trận vào Won hoặc Lost.</w:t>
            </w:r>
          </w:p>
        </w:tc>
      </w:tr>
      <w:tr>
        <w:tc>
          <w:tcPr>
            <w:tcW w:type="dxa" w:w="3213"/>
            <w:vAlign w:val="center"/>
            <w:tcBorders>
              <w:top w:val="single" w:sz="4" w:color="D9D9D9"/>
              <w:left w:val="single" w:sz="4" w:color="D9D9D9"/>
              <w:bottom w:val="single" w:sz="4" w:color="D9D9D9"/>
              <w:right w:val="single" w:sz="4" w:color="D9D9D9"/>
            </w:tcBorders>
          </w:tcPr>
          <w:p>
            <w:r>
              <w:t>Xem đội hình</w:t>
            </w:r>
          </w:p>
        </w:tc>
        <w:tc>
          <w:tcPr>
            <w:tcW w:type="dxa" w:w="3213"/>
            <w:vAlign w:val="center"/>
            <w:tcBorders>
              <w:top w:val="single" w:sz="4" w:color="D9D9D9"/>
              <w:left w:val="single" w:sz="4" w:color="D9D9D9"/>
              <w:bottom w:val="single" w:sz="4" w:color="D9D9D9"/>
              <w:right w:val="single" w:sz="4" w:color="D9D9D9"/>
            </w:tcBorders>
          </w:tcPr>
          <w:p>
            <w:r>
              <w:t>Danh sách đồng minh đã triển khai → chi tiết từng quân</w:t>
            </w:r>
          </w:p>
        </w:tc>
        <w:tc>
          <w:tcPr>
            <w:tcW w:type="dxa" w:w="3213"/>
            <w:vAlign w:val="center"/>
            <w:tcBorders>
              <w:top w:val="single" w:sz="4" w:color="D9D9D9"/>
              <w:left w:val="single" w:sz="4" w:color="D9D9D9"/>
              <w:bottom w:val="single" w:sz="4" w:color="D9D9D9"/>
              <w:right w:val="single" w:sz="4" w:color="D9D9D9"/>
            </w:tcBorders>
          </w:tcPr>
          <w:p>
            <w:r>
              <w:t>Mở riêng từ Pause; chỉ đọc, có thể mở cả Player và Enemy Phase.</w:t>
            </w:r>
          </w:p>
        </w:tc>
      </w:tr>
    </w:tbl>
    <w:p/>
    <w:p>
      <w:r>
        <w:t>Bản đồ chiến đấu theo ảnh tham chiếu mới; ảnh HUD demo cũ trong file UI Design chỉ để đối chiếu. Tài liệu này mô tả hành vi và thông tin phải có, không bắt buộc dùng đúng skin/biểu tượng của ảnh tham chiếu.</w:t>
      </w:r>
    </w:p>
    <w:p>
      <w:pPr>
        <w:pStyle w:val="Heading1"/>
      </w:pPr>
      <w:r>
        <w:t>3  Luồng người chơi trong một lượt</w:t>
      </w:r>
    </w:p>
    <w:tbl>
      <w:tblPr>
        <w:tblW w:type="auto" w:w="0"/>
        <w:tblLayout w:type="fixed"/>
        <w:tblLook w:firstColumn="1" w:firstRow="1" w:lastColumn="0" w:lastRow="0" w:noHBand="0" w:noVBand="1" w:val="04A0"/>
      </w:tblPr>
      <w:tblGrid>
        <w:gridCol w:w="2324"/>
        <w:gridCol w:w="3118"/>
        <w:gridCol w:w="4139"/>
      </w:tblGrid>
      <w:tr>
        <w:tc>
          <w:tcPr>
            <w:tcW w:type="dxa" w:w="3213"/>
            <w:shd w:fill="DCE8EE"/>
            <w:tcBorders>
              <w:top w:val="single" w:sz="4" w:color="D9D9D9"/>
              <w:left w:val="single" w:sz="4" w:color="D9D9D9"/>
              <w:bottom w:val="single" w:sz="4" w:color="D9D9D9"/>
              <w:right w:val="single" w:sz="4" w:color="D9D9D9"/>
            </w:tcBorders>
          </w:tcPr>
          <w:p>
            <w:r>
              <w:rPr>
                <w:b/>
              </w:rPr>
              <w:t>Trạng thái</w:t>
            </w:r>
          </w:p>
        </w:tc>
        <w:tc>
          <w:tcPr>
            <w:tcW w:type="dxa" w:w="3213"/>
            <w:shd w:fill="DCE8EE"/>
            <w:tcBorders>
              <w:top w:val="single" w:sz="4" w:color="D9D9D9"/>
              <w:left w:val="single" w:sz="4" w:color="D9D9D9"/>
              <w:bottom w:val="single" w:sz="4" w:color="D9D9D9"/>
              <w:right w:val="single" w:sz="4" w:color="D9D9D9"/>
            </w:tcBorders>
          </w:tcPr>
          <w:p>
            <w:r>
              <w:rPr>
                <w:b/>
              </w:rPr>
              <w:t>Vào khi</w:t>
            </w:r>
          </w:p>
        </w:tc>
        <w:tc>
          <w:tcPr>
            <w:tcW w:type="dxa" w:w="3213"/>
            <w:shd w:fill="DCE8EE"/>
            <w:tcBorders>
              <w:top w:val="single" w:sz="4" w:color="D9D9D9"/>
              <w:left w:val="single" w:sz="4" w:color="D9D9D9"/>
              <w:bottom w:val="single" w:sz="4" w:color="D9D9D9"/>
              <w:right w:val="single" w:sz="4" w:color="D9D9D9"/>
            </w:tcBorders>
          </w:tcPr>
          <w:p>
            <w:r>
              <w:rPr>
                <w:b/>
              </w:rPr>
              <w:t>UI và đường ra</w:t>
            </w:r>
          </w:p>
        </w:tc>
      </w:tr>
      <w:tr>
        <w:tc>
          <w:tcPr>
            <w:tcW w:type="dxa" w:w="3213"/>
            <w:vAlign w:val="center"/>
            <w:tcBorders>
              <w:top w:val="single" w:sz="4" w:color="D9D9D9"/>
              <w:left w:val="single" w:sz="4" w:color="D9D9D9"/>
              <w:bottom w:val="single" w:sz="4" w:color="D9D9D9"/>
              <w:right w:val="single" w:sz="4" w:color="D9D9D9"/>
            </w:tcBorders>
          </w:tcPr>
          <w:p>
            <w:r>
              <w:t>PlayerPhase_Idle</w:t>
            </w:r>
          </w:p>
        </w:tc>
        <w:tc>
          <w:tcPr>
            <w:tcW w:type="dxa" w:w="3213"/>
            <w:vAlign w:val="center"/>
            <w:tcBorders>
              <w:top w:val="single" w:sz="4" w:color="D9D9D9"/>
              <w:left w:val="single" w:sz="4" w:color="D9D9D9"/>
              <w:bottom w:val="single" w:sz="4" w:color="D9D9D9"/>
              <w:right w:val="single" w:sz="4" w:color="D9D9D9"/>
            </w:tcBorders>
          </w:tcPr>
          <w:p>
            <w:r>
              <w:t>Player Phase bắt đầu, chưa chọn quân</w:t>
            </w:r>
          </w:p>
        </w:tc>
        <w:tc>
          <w:tcPr>
            <w:tcW w:type="dxa" w:w="3213"/>
            <w:vAlign w:val="center"/>
            <w:tcBorders>
              <w:top w:val="single" w:sz="4" w:color="D9D9D9"/>
              <w:left w:val="single" w:sz="4" w:color="D9D9D9"/>
              <w:bottom w:val="single" w:sz="4" w:color="D9D9D9"/>
              <w:right w:val="single" w:sz="4" w:color="D9D9D9"/>
            </w:tcBorders>
          </w:tcPr>
          <w:p>
            <w:r>
              <w:t>HP, bond, buff, tầm địch, badge, Rewind đang hiện. Chọn quân để đi.</w:t>
            </w:r>
          </w:p>
        </w:tc>
      </w:tr>
      <w:tr>
        <w:tc>
          <w:tcPr>
            <w:tcW w:type="dxa" w:w="3213"/>
            <w:vAlign w:val="center"/>
            <w:tcBorders>
              <w:top w:val="single" w:sz="4" w:color="D9D9D9"/>
              <w:left w:val="single" w:sz="4" w:color="D9D9D9"/>
              <w:bottom w:val="single" w:sz="4" w:color="D9D9D9"/>
              <w:right w:val="single" w:sz="4" w:color="D9D9D9"/>
            </w:tcBorders>
          </w:tcPr>
          <w:p>
            <w:r>
              <w:t>PlayerPhase_ActionMenu</w:t>
            </w:r>
          </w:p>
        </w:tc>
        <w:tc>
          <w:tcPr>
            <w:tcW w:type="dxa" w:w="3213"/>
            <w:vAlign w:val="center"/>
            <w:tcBorders>
              <w:top w:val="single" w:sz="4" w:color="D9D9D9"/>
              <w:left w:val="single" w:sz="4" w:color="D9D9D9"/>
              <w:bottom w:val="single" w:sz="4" w:color="D9D9D9"/>
              <w:right w:val="single" w:sz="4" w:color="D9D9D9"/>
            </w:tcBorders>
          </w:tcPr>
          <w:p>
            <w:r>
              <w:t>Quân Ready đi xong hoặc xác nhận đứng yên</w:t>
            </w:r>
          </w:p>
        </w:tc>
        <w:tc>
          <w:tcPr>
            <w:tcW w:type="dxa" w:w="3213"/>
            <w:vAlign w:val="center"/>
            <w:tcBorders>
              <w:top w:val="single" w:sz="4" w:color="D9D9D9"/>
              <w:left w:val="single" w:sz="4" w:color="D9D9D9"/>
              <w:bottom w:val="single" w:sz="4" w:color="D9D9D9"/>
              <w:right w:val="single" w:sz="4" w:color="D9D9D9"/>
            </w:tcBorders>
          </w:tcPr>
          <w:p>
            <w:r>
              <w:t>Hiện menu hành động hợp lệ gần quân. Chọn hành động, hoặc hủy Move để chọn lại ô.</w:t>
            </w:r>
          </w:p>
        </w:tc>
      </w:tr>
      <w:tr>
        <w:tc>
          <w:tcPr>
            <w:tcW w:type="dxa" w:w="3213"/>
            <w:vAlign w:val="center"/>
            <w:tcBorders>
              <w:top w:val="single" w:sz="4" w:color="D9D9D9"/>
              <w:left w:val="single" w:sz="4" w:color="D9D9D9"/>
              <w:bottom w:val="single" w:sz="4" w:color="D9D9D9"/>
              <w:right w:val="single" w:sz="4" w:color="D9D9D9"/>
            </w:tcBorders>
          </w:tcPr>
          <w:p>
            <w:r>
              <w:t>PlayerPhase_ActionPreview</w:t>
            </w:r>
          </w:p>
        </w:tc>
        <w:tc>
          <w:tcPr>
            <w:tcW w:type="dxa" w:w="3213"/>
            <w:vAlign w:val="center"/>
            <w:tcBorders>
              <w:top w:val="single" w:sz="4" w:color="D9D9D9"/>
              <w:left w:val="single" w:sz="4" w:color="D9D9D9"/>
              <w:bottom w:val="single" w:sz="4" w:color="D9D9D9"/>
              <w:right w:val="single" w:sz="4" w:color="D9D9D9"/>
            </w:tcBorders>
          </w:tcPr>
          <w:p>
            <w:r>
              <w:t>Chọn Attack/Heal/Trade rồi chọn mục tiêu</w:t>
            </w:r>
          </w:p>
        </w:tc>
        <w:tc>
          <w:tcPr>
            <w:tcW w:type="dxa" w:w="3213"/>
            <w:vAlign w:val="center"/>
            <w:tcBorders>
              <w:top w:val="single" w:sz="4" w:color="D9D9D9"/>
              <w:left w:val="single" w:sz="4" w:color="D9D9D9"/>
              <w:bottom w:val="single" w:sz="4" w:color="D9D9D9"/>
              <w:right w:val="single" w:sz="4" w:color="D9D9D9"/>
            </w:tcBorders>
          </w:tcPr>
          <w:p>
            <w:r>
              <w:t>Hiện preview liên tục; đổi mục tiêu cập nhật, xác nhận để commit hoặc hủy để quay lại.</w:t>
            </w:r>
          </w:p>
        </w:tc>
      </w:tr>
      <w:tr>
        <w:tc>
          <w:tcPr>
            <w:tcW w:type="dxa" w:w="3213"/>
            <w:vAlign w:val="center"/>
            <w:tcBorders>
              <w:top w:val="single" w:sz="4" w:color="D9D9D9"/>
              <w:left w:val="single" w:sz="4" w:color="D9D9D9"/>
              <w:bottom w:val="single" w:sz="4" w:color="D9D9D9"/>
              <w:right w:val="single" w:sz="4" w:color="D9D9D9"/>
            </w:tcBorders>
          </w:tcPr>
          <w:p>
            <w:r>
              <w:t>EnemyPhase_Locked</w:t>
            </w:r>
          </w:p>
        </w:tc>
        <w:tc>
          <w:tcPr>
            <w:tcW w:type="dxa" w:w="3213"/>
            <w:vAlign w:val="center"/>
            <w:tcBorders>
              <w:top w:val="single" w:sz="4" w:color="D9D9D9"/>
              <w:left w:val="single" w:sz="4" w:color="D9D9D9"/>
              <w:bottom w:val="single" w:sz="4" w:color="D9D9D9"/>
              <w:right w:val="single" w:sz="4" w:color="D9D9D9"/>
            </w:tcBorders>
          </w:tcPr>
          <w:p>
            <w:r>
              <w:t>Địch đang hành động hoặc animation commit chạy</w:t>
            </w:r>
          </w:p>
        </w:tc>
        <w:tc>
          <w:tcPr>
            <w:tcW w:type="dxa" w:w="3213"/>
            <w:vAlign w:val="center"/>
            <w:tcBorders>
              <w:top w:val="single" w:sz="4" w:color="D9D9D9"/>
              <w:left w:val="single" w:sz="4" w:color="D9D9D9"/>
              <w:bottom w:val="single" w:sz="4" w:color="D9D9D9"/>
              <w:right w:val="single" w:sz="4" w:color="D9D9D9"/>
            </w:tcBorders>
          </w:tcPr>
          <w:p>
            <w:r>
              <w:t>Khóa thao tác chiến thuật trên HUD; dữ liệu HP, badge, tầm vẫn cập nhật. Pause và Xem Đội Hình theo UX Pause có thể truy cập trong cả hai phase.</w:t>
            </w:r>
          </w:p>
        </w:tc>
      </w:tr>
      <w:tr>
        <w:tc>
          <w:tcPr>
            <w:tcW w:type="dxa" w:w="3213"/>
            <w:vAlign w:val="center"/>
            <w:tcBorders>
              <w:top w:val="single" w:sz="4" w:color="D9D9D9"/>
              <w:left w:val="single" w:sz="4" w:color="D9D9D9"/>
              <w:bottom w:val="single" w:sz="4" w:color="D9D9D9"/>
              <w:right w:val="single" w:sz="4" w:color="D9D9D9"/>
            </w:tcBorders>
          </w:tcPr>
          <w:p>
            <w:r>
              <w:t>BattleEnd_Summary</w:t>
            </w:r>
          </w:p>
        </w:tc>
        <w:tc>
          <w:tcPr>
            <w:tcW w:type="dxa" w:w="3213"/>
            <w:vAlign w:val="center"/>
            <w:tcBorders>
              <w:top w:val="single" w:sz="4" w:color="D9D9D9"/>
              <w:left w:val="single" w:sz="4" w:color="D9D9D9"/>
              <w:bottom w:val="single" w:sz="4" w:color="D9D9D9"/>
              <w:right w:val="single" w:sz="4" w:color="D9D9D9"/>
            </w:tcBorders>
          </w:tcPr>
          <w:p>
            <w:r>
              <w:t>Battle/Map chốt Won hoặc Lost</w:t>
            </w:r>
          </w:p>
        </w:tc>
        <w:tc>
          <w:tcPr>
            <w:tcW w:type="dxa" w:w="3213"/>
            <w:vAlign w:val="center"/>
            <w:tcBorders>
              <w:top w:val="single" w:sz="4" w:color="D9D9D9"/>
              <w:left w:val="single" w:sz="4" w:color="D9D9D9"/>
              <w:bottom w:val="single" w:sz="4" w:color="D9D9D9"/>
              <w:right w:val="single" w:sz="4" w:color="D9D9D9"/>
            </w:tcBorders>
          </w:tcPr>
          <w:p>
            <w:r>
              <w:t>Gỡ HUD trong trận, hiển thị tổng kết; người chơi tiếp tục vào luồng hậu trận.</w:t>
            </w:r>
          </w:p>
        </w:tc>
      </w:tr>
    </w:tbl>
    <w:p/>
    <w:p>
      <w:pPr>
        <w:pStyle w:val="Heading1"/>
      </w:pPr>
      <w:r>
        <w:t>4  Menu hành động sau di chuyển</w:t>
      </w:r>
    </w:p>
    <w:p>
      <w:r>
        <w:t>Danh sách cố định theo thứ tự Attack → Heal → Use Item → Visit → Trade → Wait. Chỉ hiển thị mục hợp lệ, không hiện mục bị khóa. Nếu không làm được gì khác, menu chỉ còn Wait. Attack và Heal phụ thuộc loại vũ khí/hành động và mục tiêu hợp lệ; hai mục này loại trừ nhau theo Core Combat. Use Item cần có carried_items; Visit cần đứng trên Village chưa nhận; Trade cần đồng minh Alive hợp lệ trong tầm và quân này chưa Trade trong phase; Wait luôn hợp lệ.</w:t>
      </w:r>
    </w:p>
    <w:p>
      <w:pPr>
        <w:pStyle w:val="ListBullet"/>
      </w:pPr>
      <w:r>
        <w:t>Chọn Attack/Heal dẫn tới chọn mục tiêu và preview; hành động chốt sẽ tiêu lượt hành động. Visit và Use Item cũng tiêu Action; menu đóng sau khi chốt.</w:t>
      </w:r>
    </w:p>
    <w:p>
      <w:pPr>
        <w:pStyle w:val="ListBullet"/>
      </w:pPr>
      <w:r>
        <w:t>Trade mở danh sách đồng minh hợp lệ, sau đó cho xem trước vật phẩm mỗi bên trước khi xác nhận. Preview Trade là nội dung trước/sau, không có Hit%, Crit% hoặc Damage. Hủy trước xác nhận không đổi gì.</w:t>
      </w:r>
    </w:p>
    <w:p>
      <w:pPr>
        <w:pStyle w:val="ListBullet"/>
      </w:pPr>
      <w:r>
        <w:t>Trade đã xác nhận không tiêu Action nhưng chỉ được một lần mỗi Player Phase. Menu mở lại cho cùng quân, bỏ Trade và tính lại các mục khác; ví dụ mất món duy nhất thì Use Item biến mất. Muốn đảo một Trade đã chốt phải dùng Rewind, không có nút undo riêng.</w:t>
      </w:r>
    </w:p>
    <w:p>
      <w:pPr>
        <w:pStyle w:val="ListBullet"/>
      </w:pPr>
      <w:r>
        <w:t>Use Item: 1 món thì dùng trực tiếp; 2 món thì mở picker 2 lựa chọn. Trade: mỗi bên có 2 món thì picker riêng cho bên đó, bên có 0/1 món không cần picker. UX Trade có lựa chọn Không đưa gì khác với Hủy toàn bộ giao dịch.</w:t>
      </w:r>
    </w:p>
    <w:p>
      <w:pPr>
        <w:pStyle w:val="ListBullet"/>
      </w:pPr>
      <w:r>
        <w:t>Nếu mục tiêu Trade chết hoặc rời tầm khi danh sách còn mở, UI bỏ mục tiêu hoặc cập nhật danh sách; Core Combat kiểm tra lại hợp lệ lúc xác nhận.</w:t>
      </w:r>
    </w:p>
    <w:p>
      <w:pPr>
        <w:pStyle w:val="Heading1"/>
      </w:pPr>
      <w:r>
        <w:t>5  Công thức và giới hạn hiển thị</w:t>
      </w:r>
    </w:p>
    <w:tbl>
      <w:tblPr>
        <w:tblW w:type="auto" w:w="0"/>
        <w:tblLayout w:type="fixed"/>
        <w:tblLook w:firstColumn="1" w:firstRow="1" w:lastColumn="0" w:lastRow="0" w:noHBand="0" w:noVBand="1" w:val="04A0"/>
      </w:tblPr>
      <w:tblGrid>
        <w:gridCol w:w="1814"/>
        <w:gridCol w:w="2948"/>
        <w:gridCol w:w="4819"/>
      </w:tblGrid>
      <w:tr>
        <w:tc>
          <w:tcPr>
            <w:tcW w:type="dxa" w:w="3213"/>
            <w:shd w:fill="DCE8EE"/>
            <w:tcBorders>
              <w:top w:val="single" w:sz="4" w:color="D9D9D9"/>
              <w:left w:val="single" w:sz="4" w:color="D9D9D9"/>
              <w:bottom w:val="single" w:sz="4" w:color="D9D9D9"/>
              <w:right w:val="single" w:sz="4" w:color="D9D9D9"/>
            </w:tcBorders>
          </w:tcPr>
          <w:p>
            <w:r>
              <w:rPr>
                <w:b/>
              </w:rPr>
              <w:t>Quy tắc</w:t>
            </w:r>
          </w:p>
        </w:tc>
        <w:tc>
          <w:tcPr>
            <w:tcW w:type="dxa" w:w="3213"/>
            <w:shd w:fill="DCE8EE"/>
            <w:tcBorders>
              <w:top w:val="single" w:sz="4" w:color="D9D9D9"/>
              <w:left w:val="single" w:sz="4" w:color="D9D9D9"/>
              <w:bottom w:val="single" w:sz="4" w:color="D9D9D9"/>
              <w:right w:val="single" w:sz="4" w:color="D9D9D9"/>
            </w:tcBorders>
          </w:tcPr>
          <w:p>
            <w:r>
              <w:rPr>
                <w:b/>
              </w:rPr>
              <w:t>Điều kiện</w:t>
            </w:r>
          </w:p>
        </w:tc>
        <w:tc>
          <w:tcPr>
            <w:tcW w:type="dxa" w:w="3213"/>
            <w:shd w:fill="DCE8EE"/>
            <w:tcBorders>
              <w:top w:val="single" w:sz="4" w:color="D9D9D9"/>
              <w:left w:val="single" w:sz="4" w:color="D9D9D9"/>
              <w:bottom w:val="single" w:sz="4" w:color="D9D9D9"/>
              <w:right w:val="single" w:sz="4" w:color="D9D9D9"/>
            </w:tcBorders>
          </w:tcPr>
          <w:p>
            <w:r>
              <w:rPr>
                <w:b/>
              </w:rPr>
              <w:t>Kết quả</w:t>
            </w:r>
          </w:p>
        </w:tc>
      </w:tr>
      <w:tr>
        <w:tc>
          <w:tcPr>
            <w:tcW w:type="dxa" w:w="3213"/>
            <w:vAlign w:val="center"/>
            <w:tcBorders>
              <w:top w:val="single" w:sz="4" w:color="D9D9D9"/>
              <w:left w:val="single" w:sz="4" w:color="D9D9D9"/>
              <w:bottom w:val="single" w:sz="4" w:color="D9D9D9"/>
              <w:right w:val="single" w:sz="4" w:color="D9D9D9"/>
            </w:tcBorders>
          </w:tcPr>
          <w:p>
            <w:r>
              <w:t>Màu HP</w:t>
            </w:r>
          </w:p>
        </w:tc>
        <w:tc>
          <w:tcPr>
            <w:tcW w:type="dxa" w:w="3213"/>
            <w:vAlign w:val="center"/>
            <w:tcBorders>
              <w:top w:val="single" w:sz="4" w:color="D9D9D9"/>
              <w:left w:val="single" w:sz="4" w:color="D9D9D9"/>
              <w:bottom w:val="single" w:sz="4" w:color="D9D9D9"/>
              <w:right w:val="single" w:sz="4" w:color="D9D9D9"/>
            </w:tcBorders>
          </w:tcPr>
          <w:p>
            <w:r>
              <w:t>current_hp / max_hp &gt; 0,66</w:t>
            </w:r>
          </w:p>
        </w:tc>
        <w:tc>
          <w:tcPr>
            <w:tcW w:type="dxa" w:w="3213"/>
            <w:vAlign w:val="center"/>
            <w:tcBorders>
              <w:top w:val="single" w:sz="4" w:color="D9D9D9"/>
              <w:left w:val="single" w:sz="4" w:color="D9D9D9"/>
              <w:bottom w:val="single" w:sz="4" w:color="D9D9D9"/>
              <w:right w:val="single" w:sz="4" w:color="D9D9D9"/>
            </w:tcBorders>
          </w:tcPr>
          <w:p>
            <w:r>
              <w:t>Xanh lá</w:t>
            </w:r>
          </w:p>
        </w:tc>
      </w:tr>
      <w:tr>
        <w:tc>
          <w:tcPr>
            <w:tcW w:type="dxa" w:w="3213"/>
            <w:vAlign w:val="center"/>
            <w:tcBorders>
              <w:top w:val="single" w:sz="4" w:color="D9D9D9"/>
              <w:left w:val="single" w:sz="4" w:color="D9D9D9"/>
              <w:bottom w:val="single" w:sz="4" w:color="D9D9D9"/>
              <w:right w:val="single" w:sz="4" w:color="D9D9D9"/>
            </w:tcBorders>
          </w:tcPr>
          <w:p>
            <w:r>
              <w:t>Màu HP</w:t>
            </w:r>
          </w:p>
        </w:tc>
        <w:tc>
          <w:tcPr>
            <w:tcW w:type="dxa" w:w="3213"/>
            <w:vAlign w:val="center"/>
            <w:tcBorders>
              <w:top w:val="single" w:sz="4" w:color="D9D9D9"/>
              <w:left w:val="single" w:sz="4" w:color="D9D9D9"/>
              <w:bottom w:val="single" w:sz="4" w:color="D9D9D9"/>
              <w:right w:val="single" w:sz="4" w:color="D9D9D9"/>
            </w:tcBorders>
          </w:tcPr>
          <w:p>
            <w:r>
              <w:t>0,33 ≤ current_hp / max_hp ≤ 0,66</w:t>
            </w:r>
          </w:p>
        </w:tc>
        <w:tc>
          <w:tcPr>
            <w:tcW w:type="dxa" w:w="3213"/>
            <w:vAlign w:val="center"/>
            <w:tcBorders>
              <w:top w:val="single" w:sz="4" w:color="D9D9D9"/>
              <w:left w:val="single" w:sz="4" w:color="D9D9D9"/>
              <w:bottom w:val="single" w:sz="4" w:color="D9D9D9"/>
              <w:right w:val="single" w:sz="4" w:color="D9D9D9"/>
            </w:tcBorders>
          </w:tcPr>
          <w:p>
            <w:r>
              <w:t>Vàng; cả hai biên thuộc vùng vàng</w:t>
            </w:r>
          </w:p>
        </w:tc>
      </w:tr>
      <w:tr>
        <w:tc>
          <w:tcPr>
            <w:tcW w:type="dxa" w:w="3213"/>
            <w:vAlign w:val="center"/>
            <w:tcBorders>
              <w:top w:val="single" w:sz="4" w:color="D9D9D9"/>
              <w:left w:val="single" w:sz="4" w:color="D9D9D9"/>
              <w:bottom w:val="single" w:sz="4" w:color="D9D9D9"/>
              <w:right w:val="single" w:sz="4" w:color="D9D9D9"/>
            </w:tcBorders>
          </w:tcPr>
          <w:p>
            <w:r>
              <w:t>Màu HP</w:t>
            </w:r>
          </w:p>
        </w:tc>
        <w:tc>
          <w:tcPr>
            <w:tcW w:type="dxa" w:w="3213"/>
            <w:vAlign w:val="center"/>
            <w:tcBorders>
              <w:top w:val="single" w:sz="4" w:color="D9D9D9"/>
              <w:left w:val="single" w:sz="4" w:color="D9D9D9"/>
              <w:bottom w:val="single" w:sz="4" w:color="D9D9D9"/>
              <w:right w:val="single" w:sz="4" w:color="D9D9D9"/>
            </w:tcBorders>
          </w:tcPr>
          <w:p>
            <w:r>
              <w:t>current_hp / max_hp &lt; 0,33</w:t>
            </w:r>
          </w:p>
        </w:tc>
        <w:tc>
          <w:tcPr>
            <w:tcW w:type="dxa" w:w="3213"/>
            <w:vAlign w:val="center"/>
            <w:tcBorders>
              <w:top w:val="single" w:sz="4" w:color="D9D9D9"/>
              <w:left w:val="single" w:sz="4" w:color="D9D9D9"/>
              <w:bottom w:val="single" w:sz="4" w:color="D9D9D9"/>
              <w:right w:val="single" w:sz="4" w:color="D9D9D9"/>
            </w:tcBorders>
          </w:tcPr>
          <w:p>
            <w:r>
              <w:t>Đỏ</w:t>
            </w:r>
          </w:p>
        </w:tc>
      </w:tr>
      <w:tr>
        <w:tc>
          <w:tcPr>
            <w:tcW w:type="dxa" w:w="3213"/>
            <w:vAlign w:val="center"/>
            <w:tcBorders>
              <w:top w:val="single" w:sz="4" w:color="D9D9D9"/>
              <w:left w:val="single" w:sz="4" w:color="D9D9D9"/>
              <w:bottom w:val="single" w:sz="4" w:color="D9D9D9"/>
              <w:right w:val="single" w:sz="4" w:color="D9D9D9"/>
            </w:tcBorders>
          </w:tcPr>
          <w:p>
            <w:r>
              <w:t>Cảnh báo HP</w:t>
            </w:r>
          </w:p>
        </w:tc>
        <w:tc>
          <w:tcPr>
            <w:tcW w:type="dxa" w:w="3213"/>
            <w:vAlign w:val="center"/>
            <w:tcBorders>
              <w:top w:val="single" w:sz="4" w:color="D9D9D9"/>
              <w:left w:val="single" w:sz="4" w:color="D9D9D9"/>
              <w:bottom w:val="single" w:sz="4" w:color="D9D9D9"/>
              <w:right w:val="single" w:sz="4" w:color="D9D9D9"/>
            </w:tcBorders>
          </w:tcPr>
          <w:p>
            <w:r>
              <w:t>current_hp / max_hp ≤ 0,25</w:t>
            </w:r>
          </w:p>
        </w:tc>
        <w:tc>
          <w:tcPr>
            <w:tcW w:type="dxa" w:w="3213"/>
            <w:vAlign w:val="center"/>
            <w:tcBorders>
              <w:top w:val="single" w:sz="4" w:color="D9D9D9"/>
              <w:left w:val="single" w:sz="4" w:color="D9D9D9"/>
              <w:bottom w:val="single" w:sz="4" w:color="D9D9D9"/>
              <w:right w:val="single" w:sz="4" w:color="D9D9D9"/>
            </w:tcBorders>
          </w:tcPr>
          <w:p>
            <w:r>
              <w:t>Hiệu ứng nhấp nháy/xung trên thanh HP, độc lập với màu</w:t>
            </w:r>
          </w:p>
        </w:tc>
      </w:tr>
      <w:tr>
        <w:tc>
          <w:tcPr>
            <w:tcW w:type="dxa" w:w="3213"/>
            <w:vAlign w:val="center"/>
            <w:tcBorders>
              <w:top w:val="single" w:sz="4" w:color="D9D9D9"/>
              <w:left w:val="single" w:sz="4" w:color="D9D9D9"/>
              <w:bottom w:val="single" w:sz="4" w:color="D9D9D9"/>
              <w:right w:val="single" w:sz="4" w:color="D9D9D9"/>
            </w:tcBorders>
          </w:tcPr>
          <w:p>
            <w:r>
              <w:t>Bond</w:t>
            </w:r>
          </w:p>
        </w:tc>
        <w:tc>
          <w:tcPr>
            <w:tcW w:type="dxa" w:w="3213"/>
            <w:vAlign w:val="center"/>
            <w:tcBorders>
              <w:top w:val="single" w:sz="4" w:color="D9D9D9"/>
              <w:left w:val="single" w:sz="4" w:color="D9D9D9"/>
              <w:bottom w:val="single" w:sz="4" w:color="D9D9D9"/>
              <w:right w:val="single" w:sz="4" w:color="D9D9D9"/>
            </w:tcBorders>
          </w:tcPr>
          <w:p>
            <w:r>
              <w:t>N cặp active, 0 ≤ N ≤ 4</w:t>
            </w:r>
          </w:p>
        </w:tc>
        <w:tc>
          <w:tcPr>
            <w:tcW w:type="dxa" w:w="3213"/>
            <w:vAlign w:val="center"/>
            <w:tcBorders>
              <w:top w:val="single" w:sz="4" w:color="D9D9D9"/>
              <w:left w:val="single" w:sz="4" w:color="D9D9D9"/>
              <w:bottom w:val="single" w:sz="4" w:color="D9D9D9"/>
              <w:right w:val="single" w:sz="4" w:color="D9D9D9"/>
            </w:tcBorders>
          </w:tcPr>
          <w:p>
            <w:r>
              <w:t>Đúng N dấu; mất cặp thì bỏ ngay</w:t>
            </w:r>
          </w:p>
        </w:tc>
      </w:tr>
      <w:tr>
        <w:tc>
          <w:tcPr>
            <w:tcW w:type="dxa" w:w="3213"/>
            <w:vAlign w:val="center"/>
            <w:tcBorders>
              <w:top w:val="single" w:sz="4" w:color="D9D9D9"/>
              <w:left w:val="single" w:sz="4" w:color="D9D9D9"/>
              <w:bottom w:val="single" w:sz="4" w:color="D9D9D9"/>
              <w:right w:val="single" w:sz="4" w:color="D9D9D9"/>
            </w:tcBorders>
          </w:tcPr>
          <w:p>
            <w:r>
              <w:t>Buff</w:t>
            </w:r>
          </w:p>
        </w:tc>
        <w:tc>
          <w:tcPr>
            <w:tcW w:type="dxa" w:w="3213"/>
            <w:vAlign w:val="center"/>
            <w:tcBorders>
              <w:top w:val="single" w:sz="4" w:color="D9D9D9"/>
              <w:left w:val="single" w:sz="4" w:color="D9D9D9"/>
              <w:bottom w:val="single" w:sz="4" w:color="D9D9D9"/>
              <w:right w:val="single" w:sz="4" w:color="D9D9D9"/>
            </w:tcBorders>
          </w:tcPr>
          <w:p>
            <w:r>
              <w:t>N buff tạm thời đang active</w:t>
            </w:r>
          </w:p>
        </w:tc>
        <w:tc>
          <w:tcPr>
            <w:tcW w:type="dxa" w:w="3213"/>
            <w:vAlign w:val="center"/>
            <w:tcBorders>
              <w:top w:val="single" w:sz="4" w:color="D9D9D9"/>
              <w:left w:val="single" w:sz="4" w:color="D9D9D9"/>
              <w:bottom w:val="single" w:sz="4" w:color="D9D9D9"/>
              <w:right w:val="single" w:sz="4" w:color="D9D9D9"/>
            </w:tcBorders>
          </w:tcPr>
          <w:p>
            <w:r>
              <w:t>Đúng N dấu, không lấy MAX_ITEM_SLOTS = 2 làm giới hạn</w:t>
            </w:r>
          </w:p>
        </w:tc>
      </w:tr>
      <w:tr>
        <w:tc>
          <w:tcPr>
            <w:tcW w:type="dxa" w:w="3213"/>
            <w:vAlign w:val="center"/>
            <w:tcBorders>
              <w:top w:val="single" w:sz="4" w:color="D9D9D9"/>
              <w:left w:val="single" w:sz="4" w:color="D9D9D9"/>
              <w:bottom w:val="single" w:sz="4" w:color="D9D9D9"/>
              <w:right w:val="single" w:sz="4" w:color="D9D9D9"/>
            </w:tcBorders>
          </w:tcPr>
          <w:p>
            <w:r>
              <w:t>Rewind</w:t>
            </w:r>
          </w:p>
        </w:tc>
        <w:tc>
          <w:tcPr>
            <w:tcW w:type="dxa" w:w="3213"/>
            <w:vAlign w:val="center"/>
            <w:tcBorders>
              <w:top w:val="single" w:sz="4" w:color="D9D9D9"/>
              <w:left w:val="single" w:sz="4" w:color="D9D9D9"/>
              <w:bottom w:val="single" w:sz="4" w:color="D9D9D9"/>
              <w:right w:val="single" w:sz="4" w:color="D9D9D9"/>
            </w:tcBorders>
          </w:tcPr>
          <w:p>
            <w:r>
              <w:t>Story có vô hạn nhưng danh sách mốc trống</w:t>
            </w:r>
          </w:p>
        </w:tc>
        <w:tc>
          <w:tcPr>
            <w:tcW w:type="dxa" w:w="3213"/>
            <w:vAlign w:val="center"/>
            <w:tcBorders>
              <w:top w:val="single" w:sz="4" w:color="D9D9D9"/>
              <w:left w:val="single" w:sz="4" w:color="D9D9D9"/>
              <w:bottom w:val="single" w:sz="4" w:color="D9D9D9"/>
              <w:right w:val="single" w:sz="4" w:color="D9D9D9"/>
            </w:tcBorders>
          </w:tcPr>
          <w:p>
            <w:r>
              <w:t>Vẫn hiện ∞ nhưng không bấm được</w:t>
            </w:r>
          </w:p>
        </w:tc>
      </w:tr>
      <w:tr>
        <w:tc>
          <w:tcPr>
            <w:tcW w:type="dxa" w:w="3213"/>
            <w:vAlign w:val="center"/>
            <w:tcBorders>
              <w:top w:val="single" w:sz="4" w:color="D9D9D9"/>
              <w:left w:val="single" w:sz="4" w:color="D9D9D9"/>
              <w:bottom w:val="single" w:sz="4" w:color="D9D9D9"/>
              <w:right w:val="single" w:sz="4" w:color="D9D9D9"/>
            </w:tcBorders>
          </w:tcPr>
          <w:p>
            <w:r>
              <w:t>Áp lực hòa giải</w:t>
            </w:r>
          </w:p>
        </w:tc>
        <w:tc>
          <w:tcPr>
            <w:tcW w:type="dxa" w:w="3213"/>
            <w:vAlign w:val="center"/>
            <w:tcBorders>
              <w:top w:val="single" w:sz="4" w:color="D9D9D9"/>
              <w:left w:val="single" w:sz="4" w:color="D9D9D9"/>
              <w:bottom w:val="single" w:sz="4" w:color="D9D9D9"/>
              <w:right w:val="single" w:sz="4" w:color="D9D9D9"/>
            </w:tcBorders>
          </w:tcPr>
          <w:p>
            <w:r>
              <w:t>kill_pressure_ratio = 0 / 0,5 / 1</w:t>
            </w:r>
          </w:p>
        </w:tc>
        <w:tc>
          <w:tcPr>
            <w:tcW w:type="dxa" w:w="3213"/>
            <w:vAlign w:val="center"/>
            <w:tcBorders>
              <w:top w:val="single" w:sz="4" w:color="D9D9D9"/>
              <w:left w:val="single" w:sz="4" w:color="D9D9D9"/>
              <w:bottom w:val="single" w:sz="4" w:color="D9D9D9"/>
              <w:right w:val="single" w:sz="4" w:color="D9D9D9"/>
            </w:tcBorders>
          </w:tcPr>
          <w:p>
            <w:r>
              <w:t>Xanh / vàng / đỏ, nội suy liên tục giữa các mốc; 1 trùng lúc Unpersuadable</w:t>
            </w:r>
          </w:p>
        </w:tc>
      </w:tr>
    </w:tbl>
    <w:p/>
    <w:p>
      <w:r>
        <w:t>Ngưỡng 0,66; 0,33; 0,25 và BOND_STACK_MAX lấy từ cấu hình/dữ liệu, không hardcode trong mã hiển thị. Khi HP = 0, trước lúc quân rời giao diện, thanh HP đỏ và nhấp nháy theo đúng hai công thức.</w:t>
      </w:r>
    </w:p>
    <w:p>
      <w:r>
        <w:t>Mỗi buff hiển thị stat và lượt còn lại. Khi buff cùng stat được áp dụng lại, cập nhật dấu hiện có (không tạo dấu thứ hai); lượt về 0 thì bỏ dấu ngay. UI phải chứa đồng thời tối đa bốn dấu bond và nhiều dấu buff mà không cắt mất thông tin. Hình thức icon/chữ và vị trí chính xác của buff vẫn cần chốt ở spec UX.</w:t>
      </w:r>
    </w:p>
    <w:p>
      <w:pPr>
        <w:pStyle w:val="Heading1"/>
      </w:pPr>
      <w:r>
        <w:t>6  Rewind, badge và giới hạn thông tin</w:t>
      </w:r>
    </w:p>
    <w:p>
      <w:r>
        <w:t>Rewind hiển thị bằng biểu tượng từng lượt còn lại ở Normal/Hard/Nightmare, không chỉ là số trần. Story hiện dấu ∞. Có charge nhưng chưa có snapshot trước đó thì control không tương tác. Chọn mốc và xác nhận chuyển yêu cầu sang Rewind System; UI cập nhật lại toàn bộ dữ liệu sau restore.</w:t>
      </w:r>
    </w:p>
    <w:p>
      <w:r>
        <w:t>Huy hiệu zero_ally_deaths bắt đầu ở trạng thái clean; bất kỳ đồng minh nào thành Dead làm nó broken ngay. Rewind về trước lần chết đưa nó về clean ngay, không phát animation như một sự kiện chết mới. Battle UI chỉ nhận kill_pressure_ratio(faction) từ Persuasion System để tô màu; không nhận hay hiện kill count/ngưỡng. Màu áp lực có thể đổi đúng lúc một kill xảy ra, nhưng battle_kill_count và low_kill_restraint của hệ thống điểm số vẫn không được đưa ra HUD. Khi Rewind, màu về ngay giá trị cũ, không chạy animation chuyển ngược.</w:t>
      </w:r>
    </w:p>
    <w:p>
      <w:pPr>
        <w:pStyle w:val="Heading1"/>
      </w:pPr>
      <w:r>
        <w:t>7  Tổng kết sau trận</w:t>
      </w:r>
    </w:p>
    <w:p>
      <w:pPr>
        <w:pStyle w:val="ListBullet"/>
      </w:pPr>
      <w:r>
        <w:t>Khi Battle/Map chốt Won hoặc Lost, hiển thị DualRestraintResult đã khóa: zero_ally_deaths, restraint_points_awarded và — chỉ khi kill_restraint_eligible = true — battle_kill_count cùng low_kill_restraint.</w:t>
      </w:r>
    </w:p>
    <w:p>
      <w:pPr>
        <w:pStyle w:val="ListBullet"/>
      </w:pPr>
      <w:r>
        <w:t>Nếu kill_restraint_eligible = false, bỏ hẳn hàng kill count/restraint; không hiển thị số 0 giả tạo. Điểm từ không tử trận và Swift Clear vẫn có thể tồn tại, với mức trần 75 cho trường hợp này theo GDD nguồn.</w:t>
      </w:r>
    </w:p>
    <w:p>
      <w:pPr>
        <w:pStyle w:val="ListBullet"/>
      </w:pPr>
      <w:r>
        <w:t>Nếu Lost, vẫn hiển thị breakdown đầy đủ nhưng ghi rõ restraint_points_awarded không được cộng vào save. Sau khi người chơi tiếp tục, chuyển cho Narrative/Bond-Scene xử lý hậu trận.</w:t>
      </w:r>
    </w:p>
    <w:p>
      <w:pPr>
        <w:pStyle w:val="Heading1"/>
      </w:pPr>
      <w:r>
        <w:t>8  Xem đội hình trong trận</w:t>
      </w:r>
    </w:p>
    <w:p>
      <w:r>
        <w:t>Pause có nút Xem Đội Hình. Màn này gồm Danh sách quân → Chi tiết quân; đóng Chi tiết quay về Danh sách, đóng Danh sách quay về Pause, rồi đóng Pause mới trở lại trận. Có thể truy cập khi Pause mở ở Player Phase hoặc Enemy Phase; không tự chạy tiếp hoặc giải quyết hành động nào.</w:t>
      </w:r>
    </w:p>
    <w:tbl>
      <w:tblPr>
        <w:tblW w:type="auto" w:w="0"/>
        <w:tblLayout w:type="fixed"/>
        <w:tblLook w:firstColumn="1" w:firstRow="1" w:lastColumn="0" w:lastRow="0" w:noHBand="0" w:noVBand="1" w:val="04A0"/>
      </w:tblPr>
      <w:tblGrid>
        <w:gridCol w:w="2381"/>
        <w:gridCol w:w="7200"/>
      </w:tblGrid>
      <w:tr>
        <w:tc>
          <w:tcPr>
            <w:tcW w:type="dxa" w:w="4819"/>
            <w:shd w:fill="DCE8EE"/>
            <w:tcBorders>
              <w:top w:val="single" w:sz="4" w:color="D9D9D9"/>
              <w:left w:val="single" w:sz="4" w:color="D9D9D9"/>
              <w:bottom w:val="single" w:sz="4" w:color="D9D9D9"/>
              <w:right w:val="single" w:sz="4" w:color="D9D9D9"/>
            </w:tcBorders>
          </w:tcPr>
          <w:p>
            <w:r>
              <w:rPr>
                <w:b/>
              </w:rPr>
              <w:t>Màn</w:t>
            </w:r>
          </w:p>
        </w:tc>
        <w:tc>
          <w:tcPr>
            <w:tcW w:type="dxa" w:w="4819"/>
            <w:shd w:fill="DCE8EE"/>
            <w:tcBorders>
              <w:top w:val="single" w:sz="4" w:color="D9D9D9"/>
              <w:left w:val="single" w:sz="4" w:color="D9D9D9"/>
              <w:bottom w:val="single" w:sz="4" w:color="D9D9D9"/>
              <w:right w:val="single" w:sz="4" w:color="D9D9D9"/>
            </w:tcBorders>
          </w:tcPr>
          <w:p>
            <w:r>
              <w:rPr>
                <w:b/>
              </w:rPr>
              <w:t>Nội dung bắt buộc</w:t>
            </w:r>
          </w:p>
        </w:tc>
      </w:tr>
      <w:tr>
        <w:tc>
          <w:tcPr>
            <w:tcW w:type="dxa" w:w="4819"/>
            <w:vAlign w:val="center"/>
            <w:tcBorders>
              <w:top w:val="single" w:sz="4" w:color="D9D9D9"/>
              <w:left w:val="single" w:sz="4" w:color="D9D9D9"/>
              <w:bottom w:val="single" w:sz="4" w:color="D9D9D9"/>
              <w:right w:val="single" w:sz="4" w:color="D9D9D9"/>
            </w:tcBorders>
          </w:tcPr>
          <w:p>
            <w:r>
              <w:t>Danh sách</w:t>
            </w:r>
          </w:p>
        </w:tc>
        <w:tc>
          <w:tcPr>
            <w:tcW w:type="dxa" w:w="4819"/>
            <w:vAlign w:val="center"/>
            <w:tcBorders>
              <w:top w:val="single" w:sz="4" w:color="D9D9D9"/>
              <w:left w:val="single" w:sz="4" w:color="D9D9D9"/>
              <w:bottom w:val="single" w:sz="4" w:color="D9D9D9"/>
              <w:right w:val="single" w:sz="4" w:color="D9D9D9"/>
            </w:tcBorders>
          </w:tcPr>
          <w:p>
            <w:r>
              <w:t>Tất cả đồng minh đã triển khai, kể cả Incapacitated và Dead. Dead có hàng xám, nhãn Đã chết, vẫn mở được chi tiết để đọc. Không có quân địch.</w:t>
            </w:r>
          </w:p>
        </w:tc>
      </w:tr>
      <w:tr>
        <w:tc>
          <w:tcPr>
            <w:tcW w:type="dxa" w:w="4819"/>
            <w:vAlign w:val="center"/>
            <w:tcBorders>
              <w:top w:val="single" w:sz="4" w:color="D9D9D9"/>
              <w:left w:val="single" w:sz="4" w:color="D9D9D9"/>
              <w:bottom w:val="single" w:sz="4" w:color="D9D9D9"/>
              <w:right w:val="single" w:sz="4" w:color="D9D9D9"/>
            </w:tcBorders>
          </w:tcPr>
          <w:p>
            <w:r>
              <w:t>Chi tiết</w:t>
            </w:r>
          </w:p>
        </w:tc>
        <w:tc>
          <w:tcPr>
            <w:tcW w:type="dxa" w:w="4819"/>
            <w:vAlign w:val="center"/>
            <w:tcBorders>
              <w:top w:val="single" w:sz="4" w:color="D9D9D9"/>
              <w:left w:val="single" w:sz="4" w:color="D9D9D9"/>
              <w:bottom w:val="single" w:sz="4" w:color="D9D9D9"/>
              <w:right w:val="single" w:sz="4" w:color="D9D9D9"/>
            </w:tcBorders>
          </w:tcPr>
          <w:p>
            <w:r>
              <w:t>Tám chỉ số HP/Str/Mag/Skill/Speed/Luck/Def/Res theo bố cục đội hình giữa trận, thêm current_HP, cặp bond và rank đang active, buff và turns_remaining, carried_items hiện tại.</w:t>
            </w:r>
          </w:p>
        </w:tc>
      </w:tr>
      <w:tr>
        <w:tc>
          <w:tcPr>
            <w:tcW w:type="dxa" w:w="4819"/>
            <w:vAlign w:val="center"/>
            <w:tcBorders>
              <w:top w:val="single" w:sz="4" w:color="D9D9D9"/>
              <w:left w:val="single" w:sz="4" w:color="D9D9D9"/>
              <w:bottom w:val="single" w:sz="4" w:color="D9D9D9"/>
              <w:right w:val="single" w:sz="4" w:color="D9D9D9"/>
            </w:tcBorders>
          </w:tcPr>
          <w:p>
            <w:r>
              <w:t>Đặc điểm nhân vật</w:t>
            </w:r>
          </w:p>
        </w:tc>
        <w:tc>
          <w:tcPr>
            <w:tcW w:type="dxa" w:w="4819"/>
            <w:vAlign w:val="center"/>
            <w:tcBorders>
              <w:top w:val="single" w:sz="4" w:color="D9D9D9"/>
              <w:left w:val="single" w:sz="4" w:color="D9D9D9"/>
              <w:bottom w:val="single" w:sz="4" w:color="D9D9D9"/>
              <w:right w:val="single" w:sz="4" w:color="D9D9D9"/>
            </w:tcBorders>
          </w:tcPr>
          <w:p>
            <w:r>
              <w:t>Trường chỉ đọc dành cho writer; khi chưa có nội dung duyệt thì hiện Đang cập nhật, không tự viết lời mô tả.</w:t>
            </w:r>
          </w:p>
        </w:tc>
      </w:tr>
      <w:tr>
        <w:tc>
          <w:tcPr>
            <w:tcW w:type="dxa" w:w="4819"/>
            <w:vAlign w:val="center"/>
            <w:tcBorders>
              <w:top w:val="single" w:sz="4" w:color="D9D9D9"/>
              <w:left w:val="single" w:sz="4" w:color="D9D9D9"/>
              <w:bottom w:val="single" w:sz="4" w:color="D9D9D9"/>
              <w:right w:val="single" w:sz="4" w:color="D9D9D9"/>
            </w:tcBorders>
          </w:tcPr>
          <w:p>
            <w:r>
              <w:t>Tương tác</w:t>
            </w:r>
          </w:p>
        </w:tc>
        <w:tc>
          <w:tcPr>
            <w:tcW w:type="dxa" w:w="4819"/>
            <w:vAlign w:val="center"/>
            <w:tcBorders>
              <w:top w:val="single" w:sz="4" w:color="D9D9D9"/>
              <w:left w:val="single" w:sz="4" w:color="D9D9D9"/>
              <w:bottom w:val="single" w:sz="4" w:color="D9D9D9"/>
              <w:right w:val="single" w:sz="4" w:color="D9D9D9"/>
            </w:tcBorders>
          </w:tcPr>
          <w:p>
            <w:r>
              <w:t>Chỉ điều hướng và quay lại. Không đổi chỉ số, dùng đồ, Trade, tác động trận hoặc ghi state.</w:t>
            </w:r>
          </w:p>
        </w:tc>
      </w:tr>
    </w:tbl>
    <w:p/>
    <w:p>
      <w:pPr>
        <w:pStyle w:val="Heading1"/>
      </w:pPr>
      <w:r>
        <w:t>9  Dữ liệu lấy từ hệ thống nào</w:t>
      </w:r>
    </w:p>
    <w:tbl>
      <w:tblPr>
        <w:tblW w:type="auto" w:w="0"/>
        <w:tblLayout w:type="fixed"/>
        <w:tblLook w:firstColumn="1" w:firstRow="1" w:lastColumn="0" w:lastRow="0" w:noHBand="0" w:noVBand="1" w:val="04A0"/>
      </w:tblPr>
      <w:tblGrid>
        <w:gridCol w:w="2381"/>
        <w:gridCol w:w="7200"/>
      </w:tblGrid>
      <w:tr>
        <w:tc>
          <w:tcPr>
            <w:tcW w:type="dxa" w:w="4819"/>
            <w:shd w:fill="DCE8EE"/>
            <w:tcBorders>
              <w:top w:val="single" w:sz="4" w:color="D9D9D9"/>
              <w:left w:val="single" w:sz="4" w:color="D9D9D9"/>
              <w:bottom w:val="single" w:sz="4" w:color="D9D9D9"/>
              <w:right w:val="single" w:sz="4" w:color="D9D9D9"/>
            </w:tcBorders>
          </w:tcPr>
          <w:p>
            <w:r>
              <w:rPr>
                <w:b/>
              </w:rPr>
              <w:t>Nguồn</w:t>
            </w:r>
          </w:p>
        </w:tc>
        <w:tc>
          <w:tcPr>
            <w:tcW w:type="dxa" w:w="4819"/>
            <w:shd w:fill="DCE8EE"/>
            <w:tcBorders>
              <w:top w:val="single" w:sz="4" w:color="D9D9D9"/>
              <w:left w:val="single" w:sz="4" w:color="D9D9D9"/>
              <w:bottom w:val="single" w:sz="4" w:color="D9D9D9"/>
              <w:right w:val="single" w:sz="4" w:color="D9D9D9"/>
            </w:tcBorders>
          </w:tcPr>
          <w:p>
            <w:r>
              <w:rPr>
                <w:b/>
              </w:rPr>
              <w:t>Battle UI đọc / gửi</w:t>
            </w:r>
          </w:p>
        </w:tc>
      </w:tr>
      <w:tr>
        <w:tc>
          <w:tcPr>
            <w:tcW w:type="dxa" w:w="4819"/>
            <w:vAlign w:val="center"/>
            <w:tcBorders>
              <w:top w:val="single" w:sz="4" w:color="D9D9D9"/>
              <w:left w:val="single" w:sz="4" w:color="D9D9D9"/>
              <w:bottom w:val="single" w:sz="4" w:color="D9D9D9"/>
              <w:right w:val="single" w:sz="4" w:color="D9D9D9"/>
            </w:tcBorders>
          </w:tcPr>
          <w:p>
            <w:r>
              <w:t>Core Combat</w:t>
            </w:r>
          </w:p>
        </w:tc>
        <w:tc>
          <w:tcPr>
            <w:tcW w:type="dxa" w:w="4819"/>
            <w:vAlign w:val="center"/>
            <w:tcBorders>
              <w:top w:val="single" w:sz="4" w:color="D9D9D9"/>
              <w:left w:val="single" w:sz="4" w:color="D9D9D9"/>
              <w:bottom w:val="single" w:sz="4" w:color="D9D9D9"/>
              <w:right w:val="single" w:sz="4" w:color="D9D9D9"/>
            </w:tcBorders>
          </w:tcPr>
          <w:p>
            <w:r>
              <w:t>Hit/Crit/Damage/threat range, legal_actions, Trade targets/carried_items, HP/chỉ số, buff; gửi lựa chọn hành động để hệ luật xử lý.</w:t>
            </w:r>
          </w:p>
        </w:tc>
      </w:tr>
      <w:tr>
        <w:tc>
          <w:tcPr>
            <w:tcW w:type="dxa" w:w="4819"/>
            <w:vAlign w:val="center"/>
            <w:tcBorders>
              <w:top w:val="single" w:sz="4" w:color="D9D9D9"/>
              <w:left w:val="single" w:sz="4" w:color="D9D9D9"/>
              <w:bottom w:val="single" w:sz="4" w:color="D9D9D9"/>
              <w:right w:val="single" w:sz="4" w:color="D9D9D9"/>
            </w:tcBorders>
          </w:tcPr>
          <w:p>
            <w:r>
              <w:t>Battle/Map</w:t>
            </w:r>
          </w:p>
        </w:tc>
        <w:tc>
          <w:tcPr>
            <w:tcW w:type="dxa" w:w="4819"/>
            <w:vAlign w:val="center"/>
            <w:tcBorders>
              <w:top w:val="single" w:sz="4" w:color="D9D9D9"/>
              <w:left w:val="single" w:sz="4" w:color="D9D9D9"/>
              <w:bottom w:val="single" w:sz="4" w:color="D9D9D9"/>
              <w:right w:val="single" w:sz="4" w:color="D9D9D9"/>
            </w:tcBorders>
          </w:tcPr>
          <w:p>
            <w:r>
              <w:t>tile_visibility_state để hiện/ẩn tầm địch; Won/Lost để mở summary; trạng thái Village cho Visit.</w:t>
            </w:r>
          </w:p>
        </w:tc>
      </w:tr>
      <w:tr>
        <w:tc>
          <w:tcPr>
            <w:tcW w:type="dxa" w:w="4819"/>
            <w:vAlign w:val="center"/>
            <w:tcBorders>
              <w:top w:val="single" w:sz="4" w:color="D9D9D9"/>
              <w:left w:val="single" w:sz="4" w:color="D9D9D9"/>
              <w:bottom w:val="single" w:sz="4" w:color="D9D9D9"/>
              <w:right w:val="single" w:sz="4" w:color="D9D9D9"/>
            </w:tcBorders>
          </w:tcPr>
          <w:p>
            <w:r>
              <w:t>Bond/Adjacency</w:t>
            </w:r>
          </w:p>
        </w:tc>
        <w:tc>
          <w:tcPr>
            <w:tcW w:type="dxa" w:w="4819"/>
            <w:vAlign w:val="center"/>
            <w:tcBorders>
              <w:top w:val="single" w:sz="4" w:color="D9D9D9"/>
              <w:left w:val="single" w:sz="4" w:color="D9D9D9"/>
              <w:bottom w:val="single" w:sz="4" w:color="D9D9D9"/>
              <w:right w:val="single" w:sz="4" w:color="D9D9D9"/>
            </w:tcBorders>
          </w:tcPr>
          <w:p>
            <w:r>
              <w:t>active_bond_partners(unit_id), bond_level(unit_id, partner_id).</w:t>
            </w:r>
          </w:p>
        </w:tc>
      </w:tr>
      <w:tr>
        <w:tc>
          <w:tcPr>
            <w:tcW w:type="dxa" w:w="4819"/>
            <w:vAlign w:val="center"/>
            <w:tcBorders>
              <w:top w:val="single" w:sz="4" w:color="D9D9D9"/>
              <w:left w:val="single" w:sz="4" w:color="D9D9D9"/>
              <w:bottom w:val="single" w:sz="4" w:color="D9D9D9"/>
              <w:right w:val="single" w:sz="4" w:color="D9D9D9"/>
            </w:tcBorders>
          </w:tcPr>
          <w:p>
            <w:r>
              <w:t>Rewind</w:t>
            </w:r>
          </w:p>
        </w:tc>
        <w:tc>
          <w:tcPr>
            <w:tcW w:type="dxa" w:w="4819"/>
            <w:vAlign w:val="center"/>
            <w:tcBorders>
              <w:top w:val="single" w:sz="4" w:color="D9D9D9"/>
              <w:left w:val="single" w:sz="4" w:color="D9D9D9"/>
              <w:bottom w:val="single" w:sz="4" w:color="D9D9D9"/>
              <w:right w:val="single" w:sz="4" w:color="D9D9D9"/>
            </w:tcBorders>
          </w:tcPr>
          <w:p>
            <w:r>
              <w:t>charges, danh sách mốc; gửi lựa chọn rewind khi xác nhận.</w:t>
            </w:r>
          </w:p>
        </w:tc>
      </w:tr>
      <w:tr>
        <w:tc>
          <w:tcPr>
            <w:tcW w:type="dxa" w:w="4819"/>
            <w:vAlign w:val="center"/>
            <w:tcBorders>
              <w:top w:val="single" w:sz="4" w:color="D9D9D9"/>
              <w:left w:val="single" w:sz="4" w:color="D9D9D9"/>
              <w:bottom w:val="single" w:sz="4" w:color="D9D9D9"/>
              <w:right w:val="single" w:sz="4" w:color="D9D9D9"/>
            </w:tcBorders>
          </w:tcPr>
          <w:p>
            <w:r>
              <w:t>Dual Restraint Scoring</w:t>
            </w:r>
          </w:p>
        </w:tc>
        <w:tc>
          <w:tcPr>
            <w:tcW w:type="dxa" w:w="4819"/>
            <w:vAlign w:val="center"/>
            <w:tcBorders>
              <w:top w:val="single" w:sz="4" w:color="D9D9D9"/>
              <w:left w:val="single" w:sz="4" w:color="D9D9D9"/>
              <w:bottom w:val="single" w:sz="4" w:color="D9D9D9"/>
              <w:right w:val="single" w:sz="4" w:color="D9D9D9"/>
            </w:tcBorders>
          </w:tcPr>
          <w:p>
            <w:r>
              <w:t>zero_ally_deaths live; DualRestraintResult chỉ khi trận kết thúc.</w:t>
            </w:r>
          </w:p>
        </w:tc>
      </w:tr>
      <w:tr>
        <w:tc>
          <w:tcPr>
            <w:tcW w:type="dxa" w:w="4819"/>
            <w:vAlign w:val="center"/>
            <w:tcBorders>
              <w:top w:val="single" w:sz="4" w:color="D9D9D9"/>
              <w:left w:val="single" w:sz="4" w:color="D9D9D9"/>
              <w:bottom w:val="single" w:sz="4" w:color="D9D9D9"/>
              <w:right w:val="single" w:sz="4" w:color="D9D9D9"/>
            </w:tcBorders>
          </w:tcPr>
          <w:p>
            <w:r>
              <w:t>Persuasion + Faction</w:t>
            </w:r>
          </w:p>
        </w:tc>
        <w:tc>
          <w:tcPr>
            <w:tcW w:type="dxa" w:w="4819"/>
            <w:vAlign w:val="center"/>
            <w:tcBorders>
              <w:top w:val="single" w:sz="4" w:color="D9D9D9"/>
              <w:left w:val="single" w:sz="4" w:color="D9D9D9"/>
              <w:bottom w:val="single" w:sz="4" w:color="D9D9D9"/>
              <w:right w:val="single" w:sz="4" w:color="D9D9D9"/>
            </w:tcBorders>
          </w:tcPr>
          <w:p>
            <w:r>
              <w:t>F-PS4 kill_pressure_ratio(faction) để tô màu; Faction Engagement State để hiện tại Engaged/Unpersuadable, ẩn tại Unengaged/Persuaded. Không đọc kill count hoặc ngưỡng.</w:t>
            </w:r>
          </w:p>
        </w:tc>
      </w:tr>
      <w:tr>
        <w:tc>
          <w:tcPr>
            <w:tcW w:type="dxa" w:w="4819"/>
            <w:vAlign w:val="center"/>
            <w:tcBorders>
              <w:top w:val="single" w:sz="4" w:color="D9D9D9"/>
              <w:left w:val="single" w:sz="4" w:color="D9D9D9"/>
              <w:bottom w:val="single" w:sz="4" w:color="D9D9D9"/>
              <w:right w:val="single" w:sz="4" w:color="D9D9D9"/>
            </w:tcBorders>
          </w:tcPr>
          <w:p>
            <w:r>
              <w:t>Narrative/Bond-Scene</w:t>
            </w:r>
          </w:p>
        </w:tc>
        <w:tc>
          <w:tcPr>
            <w:tcW w:type="dxa" w:w="4819"/>
            <w:vAlign w:val="center"/>
            <w:tcBorders>
              <w:top w:val="single" w:sz="4" w:color="D9D9D9"/>
              <w:left w:val="single" w:sz="4" w:color="D9D9D9"/>
              <w:bottom w:val="single" w:sz="4" w:color="D9D9D9"/>
              <w:right w:val="single" w:sz="4" w:color="D9D9D9"/>
            </w:tcBorders>
          </w:tcPr>
          <w:p>
            <w:r>
              <w:t>Nhận tín hiệu người chơi rời summary để mở scene hậu trận.</w:t>
            </w:r>
          </w:p>
        </w:tc>
      </w:tr>
    </w:tbl>
    <w:p/>
    <w:p>
      <w:pPr>
        <w:pStyle w:val="Heading1"/>
      </w:pPr>
      <w:r>
        <w:t>10  Checklist chấp nhận</w:t>
      </w:r>
    </w:p>
    <w:p>
      <w:pPr>
        <w:pStyle w:val="ListBullet"/>
      </w:pPr>
      <w:r>
        <w:t>Preview trước commit đúng và đổi ngay khi đổi mục tiêu; Trade preview cho đúng món đã chọn của từng bên, không có odds.</w:t>
      </w:r>
    </w:p>
    <w:p>
      <w:pPr>
        <w:pStyle w:val="ListBullet"/>
      </w:pPr>
      <w:r>
        <w:t>Tầm mọi địch VISIBLE hiển thị liên tục trong Player Phase và biến mất/ngay xuất hiện khi fog đổi; màu phẳng không mã hóa Hit%.</w:t>
      </w:r>
    </w:p>
    <w:p>
      <w:pPr>
        <w:pStyle w:val="ListBullet"/>
      </w:pPr>
      <w:r>
        <w:t>HP đúng ba khoảng với biên 33%/66%; cảnh báo độc lập ở ≤25%; trạng thái HP = 0 cũng không tạo ngoại lệ sai.</w:t>
      </w:r>
    </w:p>
    <w:p>
      <w:pPr>
        <w:pStyle w:val="ListBullet"/>
      </w:pPr>
      <w:r>
        <w:t>Đủ dấu bond và buff, kể cả nhiều dấu cùng lúc; sever, overwrite, giảm lượt và hết hạn được phản ánh trong một frame.</w:t>
      </w:r>
    </w:p>
    <w:p>
      <w:pPr>
        <w:pStyle w:val="ListBullet"/>
      </w:pPr>
      <w:r>
        <w:t>Menu hành động đúng thứ tự và chỉ mục hợp lệ; sau Trade mở lại, Trade biến mất, các mục còn lại được tính lại; item picker xuất hiện đúng khi có 2 món.</w:t>
      </w:r>
    </w:p>
    <w:p>
      <w:pPr>
        <w:pStyle w:val="ListBullet"/>
      </w:pPr>
      <w:r>
        <w:t>Rewind dùng icon/∞ và khóa khi không có mốc; badge không tử trận đổi và phục hồi đúng; không rò kill count trước kết quả.</w:t>
      </w:r>
    </w:p>
    <w:p>
      <w:pPr>
        <w:pStyle w:val="ListBullet"/>
      </w:pPr>
      <w:r>
        <w:t>Chỉ báo áp lực hiện một lần cho mỗi phe Engaged/Unpersuadable; chuyển màu liên tục, đỏ khi không thể hòa giải; không hiện số; biến mất khi Persuaded và phục hồi đúng màu sau Rewind.</w:t>
      </w:r>
    </w:p>
    <w:p>
      <w:pPr>
        <w:pStyle w:val="ListBullet"/>
      </w:pPr>
      <w:r>
        <w:t>Enemy Phase/animation khóa input chiến thuật nhưng hiển thị live vẫn cập nhật; Pause mở được Xem Đội Hình ở cả hai phase.</w:t>
      </w:r>
    </w:p>
    <w:p>
      <w:pPr>
        <w:pStyle w:val="ListBullet"/>
      </w:pPr>
      <w:r>
        <w:t>Tổng kết Won/Lost đúng trường dữ liệu; map không đủ điều kiện bỏ hàng kill; thua ghi rõ điểm không được cộng.</w:t>
      </w:r>
    </w:p>
    <w:p>
      <w:pPr>
        <w:pStyle w:val="ListBullet"/>
      </w:pPr>
      <w:r>
        <w:t>Xem Đội Hình chỉ có quân mình, kể cả Dead xám; đủ dữ liệu chi tiết; trường Đặc điểm nhân vật dùng placeholder; mọi màn chỉ đọc.</w:t>
      </w:r>
    </w:p>
    <w:p>
      <w:pPr>
        <w:pStyle w:val="ListBullet"/>
      </w:pPr>
      <w:r>
        <w:t>Độ trễ từ state đổi tới HUD ≤ 1 frame ở 60 fps; ngưỡng HP và BOND_STACK_MAX lấy từ cấu hình.</w:t>
      </w:r>
    </w:p>
    <w:p>
      <w:r>
        <w:t>UX còn cần chốt: hình thức/vị trí dấu buff; vị trí và cách xếp nhiều chỉ báo áp lực hòa giải trên HUD; mức đậm vùng nguy hiểm vẫn dùng màu phẳng ở MVP. Các quyết định này không đổi dữ liệu hoặc luật hiển thị ở trên.</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Bản dễ theo dõi  ·  15.10.2026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PROJECT X  |  BATTLE UI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91E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X Battle UI System Easy to Follow</dc:title>
  <dc:subject>Bản GDD dễ theo dõi cho coder và UI artist</dc:subject>
  <dc:creator>Project X</dc:creator>
  <cp:keywords/>
  <dc:description>generated by python-docx</dc:description>
  <cp:lastModifiedBy/>
  <cp:revision>1</cp:revision>
  <dcterms:created xsi:type="dcterms:W3CDTF">2013-12-23T23:15:00Z</dcterms:created>
  <dcterms:modified xsi:type="dcterms:W3CDTF">2013-12-23T23:15:00Z</dcterms:modified>
  <cp:category/>
</cp:coreProperties>
</file>