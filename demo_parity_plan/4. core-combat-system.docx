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Luật giao chiến cốt lõi</w:t>
      </w:r>
    </w:p>
    <w:p>
      <w:r>
        <w:t>Bản dễ theo dõi cho coder và game designer</w:t>
      </w:r>
    </w:p>
    <w:p>
      <w:r>
        <w:t>Nguồn: design/gdd/core-combat-system.md (Approved, cập nhật 15.10.2026). Bản này giữ quy tắc triển khai, công thức, dữ liệu và trường hợp biên; lược lịch sử chỉnh sửa và ví dụ lặp. Số cân bằng là bản đầu, chưa playtest. Đối chiếu GDD gốc khi cần lời giải thích sâu hoặc mã AC gốc.</w:t>
      </w:r>
    </w:p>
    <w:p>
      <w:pPr>
        <w:pStyle w:val="Heading1"/>
      </w:pPr>
      <w:r>
        <w:t>1  Hệ thống này chịu trách nhiệm gì</w:t>
      </w:r>
    </w:p>
    <w:p>
      <w:pPr>
        <w:pStyle w:val="ListBullet"/>
      </w:pPr>
      <w:r>
        <w:t>Điều khiển vòng Player Phase → Enemy Phase, trạng thái Ready/Acted, Move và Action của mỗi quân.</w:t>
      </w:r>
    </w:p>
    <w:p>
      <w:pPr>
        <w:pStyle w:val="ListBullet"/>
      </w:pPr>
      <w:r>
        <w:t>Tính điều kiện hợp lệ, preview trước khi chốt, thứ tự đánh/phản công/đánh thêm, Hit%, Crit%, Damage, Heal, item và buff.</w:t>
      </w:r>
    </w:p>
    <w:p>
      <w:pPr>
        <w:pStyle w:val="ListBullet"/>
      </w:pPr>
      <w:r>
        <w:t>Áp dụng HP và trạng thái Dead/Incapacitated; phát kill/death event để hệ thống hòa giải, điểm số, bond và map phản ứng.</w:t>
      </w:r>
    </w:p>
    <w:p>
      <w:pPr>
        <w:pStyle w:val="ListBullet"/>
      </w:pPr>
      <w:r>
        <w:t>Cung cấp Move, base_vision và ThreatRange; Battle/Map sở hữu đường đi, địa hình, fog và điều kiện thắng/thua. Battle UI chỉ trình bày dữ liệu này.</w:t>
      </w:r>
    </w:p>
    <w:p>
      <w:pPr>
        <w:pStyle w:val="ListBullet"/>
      </w:pPr>
      <w:r>
        <w:t>Cung cấp fallback Standard Aggressive và Raider khi AI hòa giải không nắm quyền điều khiển quân địch đó.</w:t>
      </w:r>
    </w:p>
    <w:p>
      <w:pPr>
        <w:pStyle w:val="Heading1"/>
      </w:pPr>
      <w:r>
        <w:t>2  Dữ liệu mỗi quân và vũ khí</w:t>
      </w:r>
    </w:p>
    <w:tbl>
      <w:tblPr>
        <w:tblW w:type="auto" w:w="0"/>
        <w:tblLayout w:type="fixed"/>
        <w:tblLook w:firstColumn="1" w:firstRow="1" w:lastColumn="0" w:lastRow="0" w:noHBand="0" w:noVBand="1" w:val="04A0"/>
      </w:tblPr>
      <w:tblGrid>
        <w:gridCol w:w="1871"/>
        <w:gridCol w:w="3288"/>
        <w:gridCol w:w="4422"/>
      </w:tblGrid>
      <w:tr>
        <w:tc>
          <w:tcPr>
            <w:tcW w:type="dxa" w:w="3213"/>
            <w:shd w:fill="DCE8EE"/>
            <w:tcBorders>
              <w:top w:val="single" w:sz="4" w:color="D9D9D9"/>
              <w:left w:val="single" w:sz="4" w:color="D9D9D9"/>
              <w:bottom w:val="single" w:sz="4" w:color="D9D9D9"/>
              <w:right w:val="single" w:sz="4" w:color="D9D9D9"/>
            </w:tcBorders>
          </w:tcPr>
          <w:p>
            <w:r>
              <w:rPr>
                <w:b/>
              </w:rPr>
              <w:t>Nhóm</w:t>
            </w:r>
          </w:p>
        </w:tc>
        <w:tc>
          <w:tcPr>
            <w:tcW w:type="dxa" w:w="3213"/>
            <w:shd w:fill="DCE8EE"/>
            <w:tcBorders>
              <w:top w:val="single" w:sz="4" w:color="D9D9D9"/>
              <w:left w:val="single" w:sz="4" w:color="D9D9D9"/>
              <w:bottom w:val="single" w:sz="4" w:color="D9D9D9"/>
              <w:right w:val="single" w:sz="4" w:color="D9D9D9"/>
            </w:tcBorders>
          </w:tcPr>
          <w:p>
            <w:r>
              <w:rPr>
                <w:b/>
              </w:rPr>
              <w:t>Trường</w:t>
            </w:r>
          </w:p>
        </w:tc>
        <w:tc>
          <w:tcPr>
            <w:tcW w:type="dxa" w:w="3213"/>
            <w:shd w:fill="DCE8EE"/>
            <w:tcBorders>
              <w:top w:val="single" w:sz="4" w:color="D9D9D9"/>
              <w:left w:val="single" w:sz="4" w:color="D9D9D9"/>
              <w:bottom w:val="single" w:sz="4" w:color="D9D9D9"/>
              <w:right w:val="single" w:sz="4" w:color="D9D9D9"/>
            </w:tcBorders>
          </w:tcPr>
          <w:p>
            <w:r>
              <w:rPr>
                <w:b/>
              </w:rPr>
              <w:t>Giới hạn / nguồn</w:t>
            </w:r>
          </w:p>
        </w:tc>
      </w:tr>
      <w:tr>
        <w:tc>
          <w:tcPr>
            <w:tcW w:type="dxa" w:w="3213"/>
            <w:vAlign w:val="center"/>
            <w:tcBorders>
              <w:top w:val="single" w:sz="4" w:color="D9D9D9"/>
              <w:left w:val="single" w:sz="4" w:color="D9D9D9"/>
              <w:bottom w:val="single" w:sz="4" w:color="D9D9D9"/>
              <w:right w:val="single" w:sz="4" w:color="D9D9D9"/>
            </w:tcBorders>
          </w:tcPr>
          <w:p>
            <w:r>
              <w:t>Chỉ số</w:t>
            </w:r>
          </w:p>
        </w:tc>
        <w:tc>
          <w:tcPr>
            <w:tcW w:type="dxa" w:w="3213"/>
            <w:vAlign w:val="center"/>
            <w:tcBorders>
              <w:top w:val="single" w:sz="4" w:color="D9D9D9"/>
              <w:left w:val="single" w:sz="4" w:color="D9D9D9"/>
              <w:bottom w:val="single" w:sz="4" w:color="D9D9D9"/>
              <w:right w:val="single" w:sz="4" w:color="D9D9D9"/>
            </w:tcBorders>
          </w:tcPr>
          <w:p>
            <w:r>
              <w:t>HP, Str, Mag, Skill, Speed, Luck, Def, Res</w:t>
            </w:r>
          </w:p>
        </w:tc>
        <w:tc>
          <w:tcPr>
            <w:tcW w:type="dxa" w:w="3213"/>
            <w:vAlign w:val="center"/>
            <w:tcBorders>
              <w:top w:val="single" w:sz="4" w:color="D9D9D9"/>
              <w:left w:val="single" w:sz="4" w:color="D9D9D9"/>
              <w:bottom w:val="single" w:sz="4" w:color="D9D9D9"/>
              <w:right w:val="single" w:sz="4" w:color="D9D9D9"/>
            </w:tcBorders>
          </w:tcPr>
          <w:p>
            <w:r>
              <w:t>HP gốc 15–60; bảy stat còn lại 0–30. HP trong stat block là max_HP; current_HP là state trong trận.</w:t>
            </w:r>
          </w:p>
        </w:tc>
      </w:tr>
      <w:tr>
        <w:tc>
          <w:tcPr>
            <w:tcW w:type="dxa" w:w="3213"/>
            <w:vAlign w:val="center"/>
            <w:tcBorders>
              <w:top w:val="single" w:sz="4" w:color="D9D9D9"/>
              <w:left w:val="single" w:sz="4" w:color="D9D9D9"/>
              <w:bottom w:val="single" w:sz="4" w:color="D9D9D9"/>
              <w:right w:val="single" w:sz="4" w:color="D9D9D9"/>
            </w:tcBorders>
          </w:tcPr>
          <w:p>
            <w:r>
              <w:t>Đi và nhìn</w:t>
            </w:r>
          </w:p>
        </w:tc>
        <w:tc>
          <w:tcPr>
            <w:tcW w:type="dxa" w:w="3213"/>
            <w:vAlign w:val="center"/>
            <w:tcBorders>
              <w:top w:val="single" w:sz="4" w:color="D9D9D9"/>
              <w:left w:val="single" w:sz="4" w:color="D9D9D9"/>
              <w:bottom w:val="single" w:sz="4" w:color="D9D9D9"/>
              <w:right w:val="single" w:sz="4" w:color="D9D9D9"/>
            </w:tcBorders>
          </w:tcPr>
          <w:p>
            <w:r>
              <w:t>Move, base_vision</w:t>
            </w:r>
          </w:p>
        </w:tc>
        <w:tc>
          <w:tcPr>
            <w:tcW w:type="dxa" w:w="3213"/>
            <w:vAlign w:val="center"/>
            <w:tcBorders>
              <w:top w:val="single" w:sz="4" w:color="D9D9D9"/>
              <w:left w:val="single" w:sz="4" w:color="D9D9D9"/>
              <w:bottom w:val="single" w:sz="4" w:color="D9D9D9"/>
              <w:right w:val="single" w:sz="4" w:color="D9D9D9"/>
            </w:tcBorders>
          </w:tcPr>
          <w:p>
            <w:r>
              <w:t>Move 4–7; base_vision 3–6. Battle/Map dùng cho đi và fog.</w:t>
            </w:r>
          </w:p>
        </w:tc>
      </w:tr>
      <w:tr>
        <w:tc>
          <w:tcPr>
            <w:tcW w:type="dxa" w:w="3213"/>
            <w:vAlign w:val="center"/>
            <w:tcBorders>
              <w:top w:val="single" w:sz="4" w:color="D9D9D9"/>
              <w:left w:val="single" w:sz="4" w:color="D9D9D9"/>
              <w:bottom w:val="single" w:sz="4" w:color="D9D9D9"/>
              <w:right w:val="single" w:sz="4" w:color="D9D9D9"/>
            </w:tcBorders>
          </w:tcPr>
          <w:p>
            <w:r>
              <w:t>Vũ khí</w:t>
            </w:r>
          </w:p>
        </w:tc>
        <w:tc>
          <w:tcPr>
            <w:tcW w:type="dxa" w:w="3213"/>
            <w:vAlign w:val="center"/>
            <w:tcBorders>
              <w:top w:val="single" w:sz="4" w:color="D9D9D9"/>
              <w:left w:val="single" w:sz="4" w:color="D9D9D9"/>
              <w:bottom w:val="single" w:sz="4" w:color="D9D9D9"/>
              <w:right w:val="single" w:sz="4" w:color="D9D9D9"/>
            </w:tcBorders>
          </w:tcPr>
          <w:p>
            <w:r>
              <w:t>assigned_weapon_id → weapon record</w:t>
            </w:r>
          </w:p>
        </w:tc>
        <w:tc>
          <w:tcPr>
            <w:tcW w:type="dxa" w:w="3213"/>
            <w:vAlign w:val="center"/>
            <w:tcBorders>
              <w:top w:val="single" w:sz="4" w:color="D9D9D9"/>
              <w:left w:val="single" w:sz="4" w:color="D9D9D9"/>
              <w:bottom w:val="single" w:sz="4" w:color="D9D9D9"/>
              <w:right w:val="single" w:sz="4" w:color="D9D9D9"/>
            </w:tcBorders>
          </w:tcPr>
          <w:p>
            <w:r>
              <w:t>Weapon/Item định nghĩa attack_type, action_category, weapon_range, might, accuracy, crit, heal_might và heal_range.</w:t>
            </w:r>
          </w:p>
        </w:tc>
      </w:tr>
      <w:tr>
        <w:tc>
          <w:tcPr>
            <w:tcW w:type="dxa" w:w="3213"/>
            <w:vAlign w:val="center"/>
            <w:tcBorders>
              <w:top w:val="single" w:sz="4" w:color="D9D9D9"/>
              <w:left w:val="single" w:sz="4" w:color="D9D9D9"/>
              <w:bottom w:val="single" w:sz="4" w:color="D9D9D9"/>
              <w:right w:val="single" w:sz="4" w:color="D9D9D9"/>
            </w:tcBorders>
          </w:tcPr>
          <w:p>
            <w:r>
              <w:t>Vật phẩm</w:t>
            </w:r>
          </w:p>
        </w:tc>
        <w:tc>
          <w:tcPr>
            <w:tcW w:type="dxa" w:w="3213"/>
            <w:vAlign w:val="center"/>
            <w:tcBorders>
              <w:top w:val="single" w:sz="4" w:color="D9D9D9"/>
              <w:left w:val="single" w:sz="4" w:color="D9D9D9"/>
              <w:bottom w:val="single" w:sz="4" w:color="D9D9D9"/>
              <w:right w:val="single" w:sz="4" w:color="D9D9D9"/>
            </w:tcBorders>
          </w:tcPr>
          <w:p>
            <w:r>
              <w:t>carried_items</w:t>
            </w:r>
          </w:p>
        </w:tc>
        <w:tc>
          <w:tcPr>
            <w:tcW w:type="dxa" w:w="3213"/>
            <w:vAlign w:val="center"/>
            <w:tcBorders>
              <w:top w:val="single" w:sz="4" w:color="D9D9D9"/>
              <w:left w:val="single" w:sz="4" w:color="D9D9D9"/>
              <w:bottom w:val="single" w:sz="4" w:color="D9D9D9"/>
              <w:right w:val="single" w:sz="4" w:color="D9D9D9"/>
            </w:tcBorders>
          </w:tcPr>
          <w:p>
            <w:r>
              <w:t>Unit/Roster giữ danh sách; tối đa 2 món đang mang. Item catalog định nghĩa Heal hoặc Buff.</w:t>
            </w:r>
          </w:p>
        </w:tc>
      </w:tr>
      <w:tr>
        <w:tc>
          <w:tcPr>
            <w:tcW w:type="dxa" w:w="3213"/>
            <w:vAlign w:val="center"/>
            <w:tcBorders>
              <w:top w:val="single" w:sz="4" w:color="D9D9D9"/>
              <w:left w:val="single" w:sz="4" w:color="D9D9D9"/>
              <w:bottom w:val="single" w:sz="4" w:color="D9D9D9"/>
              <w:right w:val="single" w:sz="4" w:color="D9D9D9"/>
            </w:tcBorders>
          </w:tcPr>
          <w:p>
            <w:r>
              <w:t>State trận</w:t>
            </w:r>
          </w:p>
        </w:tc>
        <w:tc>
          <w:tcPr>
            <w:tcW w:type="dxa" w:w="3213"/>
            <w:vAlign w:val="center"/>
            <w:tcBorders>
              <w:top w:val="single" w:sz="4" w:color="D9D9D9"/>
              <w:left w:val="single" w:sz="4" w:color="D9D9D9"/>
              <w:bottom w:val="single" w:sz="4" w:color="D9D9D9"/>
              <w:right w:val="single" w:sz="4" w:color="D9D9D9"/>
            </w:tcBorders>
          </w:tcPr>
          <w:p>
            <w:r>
              <w:t>position, current_HP, Ready/Acted, has_traded_this_phase, active_buffs</w:t>
            </w:r>
          </w:p>
        </w:tc>
        <w:tc>
          <w:tcPr>
            <w:tcW w:type="dxa" w:w="3213"/>
            <w:vAlign w:val="center"/>
            <w:tcBorders>
              <w:top w:val="single" w:sz="4" w:color="D9D9D9"/>
              <w:left w:val="single" w:sz="4" w:color="D9D9D9"/>
              <w:bottom w:val="single" w:sz="4" w:color="D9D9D9"/>
              <w:right w:val="single" w:sz="4" w:color="D9D9D9"/>
            </w:tcBorders>
          </w:tcPr>
          <w:p>
            <w:r>
              <w:t>Đổi trong trận; cần lưu cho Rewind.</w:t>
            </w:r>
          </w:p>
        </w:tc>
      </w:tr>
    </w:tbl>
    <w:p/>
    <w:p>
      <w:r>
        <w:t>Địch khi Deploy: nhân ENEMY_STAT_MULTIPLIER với Str/Mag/Skill/Speed/Def/Res và lấy phần nguyên xuống; không nhân HP/Luck. Quân mình dùng stat gốc. Attack Physical đọc Str đối Def; Magic đọc Mag đối Res. attack_type và range lấy từ vũ khí, không suy từ phe xuất thân.</w:t>
      </w:r>
    </w:p>
    <w:p>
      <w:pPr>
        <w:pStyle w:val="Heading1"/>
      </w:pPr>
      <w:r>
        <w:t>3  Lượt, hành động và trạng thái</w:t>
      </w:r>
    </w:p>
    <w:tbl>
      <w:tblPr>
        <w:tblW w:type="auto" w:w="0"/>
        <w:tblLayout w:type="fixed"/>
        <w:tblLook w:firstColumn="1" w:firstRow="1" w:lastColumn="0" w:lastRow="0" w:noHBand="0" w:noVBand="1" w:val="04A0"/>
      </w:tblPr>
      <w:tblGrid>
        <w:gridCol w:w="2438"/>
        <w:gridCol w:w="7143"/>
      </w:tblGrid>
      <w:tr>
        <w:tc>
          <w:tcPr>
            <w:tcW w:type="dxa" w:w="4819"/>
            <w:shd w:fill="DCE8EE"/>
            <w:tcBorders>
              <w:top w:val="single" w:sz="4" w:color="D9D9D9"/>
              <w:left w:val="single" w:sz="4" w:color="D9D9D9"/>
              <w:bottom w:val="single" w:sz="4" w:color="D9D9D9"/>
              <w:right w:val="single" w:sz="4" w:color="D9D9D9"/>
            </w:tcBorders>
          </w:tcPr>
          <w:p>
            <w:r>
              <w:rPr>
                <w:b/>
              </w:rPr>
              <w:t>Thời điểm</w:t>
            </w:r>
          </w:p>
        </w:tc>
        <w:tc>
          <w:tcPr>
            <w:tcW w:type="dxa" w:w="4819"/>
            <w:shd w:fill="DCE8EE"/>
            <w:tcBorders>
              <w:top w:val="single" w:sz="4" w:color="D9D9D9"/>
              <w:left w:val="single" w:sz="4" w:color="D9D9D9"/>
              <w:bottom w:val="single" w:sz="4" w:color="D9D9D9"/>
              <w:right w:val="single" w:sz="4" w:color="D9D9D9"/>
            </w:tcBorders>
          </w:tcPr>
          <w:p>
            <w:r>
              <w:rPr>
                <w:b/>
              </w:rPr>
              <w:t>Luật</w:t>
            </w:r>
          </w:p>
        </w:tc>
      </w:tr>
      <w:tr>
        <w:tc>
          <w:tcPr>
            <w:tcW w:type="dxa" w:w="4819"/>
            <w:vAlign w:val="center"/>
            <w:tcBorders>
              <w:top w:val="single" w:sz="4" w:color="D9D9D9"/>
              <w:left w:val="single" w:sz="4" w:color="D9D9D9"/>
              <w:bottom w:val="single" w:sz="4" w:color="D9D9D9"/>
              <w:right w:val="single" w:sz="4" w:color="D9D9D9"/>
            </w:tcBorders>
          </w:tcPr>
          <w:p>
            <w:r>
              <w:t>Player Phase</w:t>
            </w:r>
          </w:p>
        </w:tc>
        <w:tc>
          <w:tcPr>
            <w:tcW w:type="dxa" w:w="4819"/>
            <w:vAlign w:val="center"/>
            <w:tcBorders>
              <w:top w:val="single" w:sz="4" w:color="D9D9D9"/>
              <w:left w:val="single" w:sz="4" w:color="D9D9D9"/>
              <w:bottom w:val="single" w:sz="4" w:color="D9D9D9"/>
              <w:right w:val="single" w:sz="4" w:color="D9D9D9"/>
            </w:tcBorders>
          </w:tcPr>
          <w:p>
            <w:r>
              <w:t>Người chơi cho từng quân đã triển khai hành động theo thứ tự tùy chọn, mỗi quân một lần. Kết thúc khi mọi quân Acted hoặc người chơi kết thúc lượt.</w:t>
            </w:r>
          </w:p>
        </w:tc>
      </w:tr>
      <w:tr>
        <w:tc>
          <w:tcPr>
            <w:tcW w:type="dxa" w:w="4819"/>
            <w:vAlign w:val="center"/>
            <w:tcBorders>
              <w:top w:val="single" w:sz="4" w:color="D9D9D9"/>
              <w:left w:val="single" w:sz="4" w:color="D9D9D9"/>
              <w:bottom w:val="single" w:sz="4" w:color="D9D9D9"/>
              <w:right w:val="single" w:sz="4" w:color="D9D9D9"/>
            </w:tcBorders>
          </w:tcPr>
          <w:p>
            <w:r>
              <w:t>Enemy Phase</w:t>
            </w:r>
          </w:p>
        </w:tc>
        <w:tc>
          <w:tcPr>
            <w:tcW w:type="dxa" w:w="4819"/>
            <w:vAlign w:val="center"/>
            <w:tcBorders>
              <w:top w:val="single" w:sz="4" w:color="D9D9D9"/>
              <w:left w:val="single" w:sz="4" w:color="D9D9D9"/>
              <w:bottom w:val="single" w:sz="4" w:color="D9D9D9"/>
              <w:right w:val="single" w:sz="4" w:color="D9D9D9"/>
            </w:tcBorders>
          </w:tcPr>
          <w:p>
            <w:r>
              <w:t>Mỗi địch Ready hành động một lần theo AI phù hợp. Sau khi xong, chuyển về Player Phase; turn_number tăng 1. Turn đầu là 1.</w:t>
            </w:r>
          </w:p>
        </w:tc>
      </w:tr>
      <w:tr>
        <w:tc>
          <w:tcPr>
            <w:tcW w:type="dxa" w:w="4819"/>
            <w:vAlign w:val="center"/>
            <w:tcBorders>
              <w:top w:val="single" w:sz="4" w:color="D9D9D9"/>
              <w:left w:val="single" w:sz="4" w:color="D9D9D9"/>
              <w:bottom w:val="single" w:sz="4" w:color="D9D9D9"/>
              <w:right w:val="single" w:sz="4" w:color="D9D9D9"/>
            </w:tcBorders>
          </w:tcPr>
          <w:p>
            <w:r>
              <w:t>Move</w:t>
            </w:r>
          </w:p>
        </w:tc>
        <w:tc>
          <w:tcPr>
            <w:tcW w:type="dxa" w:w="4819"/>
            <w:vAlign w:val="center"/>
            <w:tcBorders>
              <w:top w:val="single" w:sz="4" w:color="D9D9D9"/>
              <w:left w:val="single" w:sz="4" w:color="D9D9D9"/>
              <w:bottom w:val="single" w:sz="4" w:color="D9D9D9"/>
              <w:right w:val="single" w:sz="4" w:color="D9D9D9"/>
            </w:tcBorders>
          </w:tcPr>
          <w:p>
            <w:r>
              <w:t>Mỗi quân được một lần đi từ 0 đến Move theo chi phí và path_legality của Battle/Map. Có thể đứng yên.</w:t>
            </w:r>
          </w:p>
        </w:tc>
      </w:tr>
      <w:tr>
        <w:tc>
          <w:tcPr>
            <w:tcW w:type="dxa" w:w="4819"/>
            <w:vAlign w:val="center"/>
            <w:tcBorders>
              <w:top w:val="single" w:sz="4" w:color="D9D9D9"/>
              <w:left w:val="single" w:sz="4" w:color="D9D9D9"/>
              <w:bottom w:val="single" w:sz="4" w:color="D9D9D9"/>
              <w:right w:val="single" w:sz="4" w:color="D9D9D9"/>
            </w:tcBorders>
          </w:tcPr>
          <w:p>
            <w:r>
              <w:t>Action</w:t>
            </w:r>
          </w:p>
        </w:tc>
        <w:tc>
          <w:tcPr>
            <w:tcW w:type="dxa" w:w="4819"/>
            <w:vAlign w:val="center"/>
            <w:tcBorders>
              <w:top w:val="single" w:sz="4" w:color="D9D9D9"/>
              <w:left w:val="single" w:sz="4" w:color="D9D9D9"/>
              <w:bottom w:val="single" w:sz="4" w:color="D9D9D9"/>
              <w:right w:val="single" w:sz="4" w:color="D9D9D9"/>
            </w:tcBorders>
          </w:tcPr>
          <w:p>
            <w:r>
              <w:t>Một trong Attack, Heal, Use Item, Visit, Wait; dùng xong chuyển Ready → Acted. Wait cũng tiêu Action.</w:t>
            </w:r>
          </w:p>
        </w:tc>
      </w:tr>
      <w:tr>
        <w:tc>
          <w:tcPr>
            <w:tcW w:type="dxa" w:w="4819"/>
            <w:vAlign w:val="center"/>
            <w:tcBorders>
              <w:top w:val="single" w:sz="4" w:color="D9D9D9"/>
              <w:left w:val="single" w:sz="4" w:color="D9D9D9"/>
              <w:bottom w:val="single" w:sz="4" w:color="D9D9D9"/>
              <w:right w:val="single" w:sz="4" w:color="D9D9D9"/>
            </w:tcBorders>
          </w:tcPr>
          <w:p>
            <w:r>
              <w:t>Trade</w:t>
            </w:r>
          </w:p>
        </w:tc>
        <w:tc>
          <w:tcPr>
            <w:tcW w:type="dxa" w:w="4819"/>
            <w:vAlign w:val="center"/>
            <w:tcBorders>
              <w:top w:val="single" w:sz="4" w:color="D9D9D9"/>
              <w:left w:val="single" w:sz="4" w:color="D9D9D9"/>
              <w:bottom w:val="single" w:sz="4" w:color="D9D9D9"/>
              <w:right w:val="single" w:sz="4" w:color="D9D9D9"/>
            </w:tcBorders>
          </w:tcPr>
          <w:p>
            <w:r>
              <w:t>Thao tác tùy chọn sau Move, tối đa một lần mỗi phase cho quân khởi xướng. Không tiêu Action, không chuyển Acted; sau Trade vẫn chọn Action.</w:t>
            </w:r>
          </w:p>
        </w:tc>
      </w:tr>
      <w:tr>
        <w:tc>
          <w:tcPr>
            <w:tcW w:type="dxa" w:w="4819"/>
            <w:vAlign w:val="center"/>
            <w:tcBorders>
              <w:top w:val="single" w:sz="4" w:color="D9D9D9"/>
              <w:left w:val="single" w:sz="4" w:color="D9D9D9"/>
              <w:bottom w:val="single" w:sz="4" w:color="D9D9D9"/>
              <w:right w:val="single" w:sz="4" w:color="D9D9D9"/>
            </w:tcBorders>
          </w:tcPr>
          <w:p>
            <w:r>
              <w:t>Tới lượt tiếp</w:t>
            </w:r>
          </w:p>
        </w:tc>
        <w:tc>
          <w:tcPr>
            <w:tcW w:type="dxa" w:w="4819"/>
            <w:vAlign w:val="center"/>
            <w:tcBorders>
              <w:top w:val="single" w:sz="4" w:color="D9D9D9"/>
              <w:left w:val="single" w:sz="4" w:color="D9D9D9"/>
              <w:bottom w:val="single" w:sz="4" w:color="D9D9D9"/>
              <w:right w:val="single" w:sz="4" w:color="D9D9D9"/>
            </w:tcBorders>
          </w:tcPr>
          <w:p>
            <w:r>
              <w:t>Ready được đặt lại ở đầu phase thuộc quân đó; has_traded_this_phase về false.</w:t>
            </w:r>
          </w:p>
        </w:tc>
      </w:tr>
    </w:tbl>
    <w:p/>
    <w:p>
      <w:r>
        <w:t>Battle UI chỉ liệt kê Action hợp lệ tại vị trí sau Move. Tầng luật luôn xác minh lại lúc chốt: đích ngoài range, mục tiêu Trade không còn sống/cạnh, hoặc ô đi bị chiếm đều bị từ chối trước khi thay đổi state.</w:t>
      </w:r>
    </w:p>
    <w:p>
      <w:pPr>
        <w:pStyle w:val="Heading1"/>
      </w:pPr>
      <w:r>
        <w:t>4  Đòn đánh và thứ tự giao chiến</w:t>
      </w:r>
    </w:p>
    <w:p>
      <w:pPr>
        <w:pStyle w:val="ListBullet"/>
      </w:pPr>
      <w:r>
        <w:t>1. Trước commit, tính và hiển thị toàn bộ đòn có thể xảy ra: Hit%, Crit%, Damage, phản công và đánh thêm. Chỉ nhận lệnh Attack khi mục tiêu nằm trong weapon_range từ ô sau Move.</w:t>
      </w:r>
    </w:p>
    <w:p>
      <w:pPr>
        <w:pStyle w:val="ListBullet"/>
      </w:pPr>
      <w:r>
        <w:t>2. Người tấn công đánh trước. Nếu người phòng thủ còn sống và vị trí người tấn công nằm trong weapon_range của họ, người phòng thủ phản công.</w:t>
      </w:r>
    </w:p>
    <w:p>
      <w:pPr>
        <w:pStyle w:val="ListBullet"/>
      </w:pPr>
      <w:r>
        <w:t>3. Bên có Speed cao hơn đối phương ít nhất DOUBLE_THRESHOLD = 4 có thể đánh thêm theo thứ tự exchange; chỉ một bên có thể đủ điều kiện trong một exchange. Quân chết trước lượt đánh thêm thì đòn đó bị bỏ.</w:t>
      </w:r>
    </w:p>
    <w:p>
      <w:pPr>
        <w:pStyle w:val="ListBullet"/>
      </w:pPr>
      <w:r>
        <w:t>4. HP xuống 0 thì quân ngừng mọi phần còn lại của exchange ngay. Địch chết phát kill event kèm faction/turn; đồng minh chết phát ally-death và cập nhật Unit/Roster.</w:t>
      </w:r>
    </w:p>
    <w:p>
      <w:r>
        <w:t>Nếu địch do Protect/Persuade AI điều khiển phản công trong Player Phase, giới hạn sát thương theo last_context của lần đánh giá Enemy Phase gần nhất. Nếu chưa từng được đánh giá trong trận, dùng Hold để mặc định kiềm chế. Không đánh giá lại context ngay lúc phản công; last_context phải được Rewind lưu/khôi phục.</w:t>
      </w:r>
    </w:p>
    <w:p>
      <w:pPr>
        <w:pStyle w:val="Heading2"/>
      </w:pPr>
      <w:r>
        <w:t>Dead và Incapacitated</w:t>
      </w:r>
    </w:p>
    <w:p>
      <w:r>
        <w:t>Hard/Nightmare có PERMADEATH_ACTIVE: đồng minh HP về 0 thành Dead, rời trận và bond liên quan có thể bị cắt theo Bond GDD. Normal/Story: thành Incapacitated, rời trận như Dead nhưng bond không bị cắt; Unit/Roster đưa về Active với đầy HP sau trận. Heal không hồi sinh Dead. Nhân vật chủ lực chết vẫn phải tuân điều kiện Game Over của luồng trận.</w:t>
      </w:r>
    </w:p>
    <w:p>
      <w:pPr>
        <w:pStyle w:val="Heading1"/>
      </w:pPr>
      <w:r>
        <w:t>5  Công thức chiến đấu</w:t>
      </w:r>
    </w:p>
    <w:p>
      <w:r>
        <w:t>Mọi stat được buff đọc qua effective_stat(unit, stat) = base_stat + buff đang active của chính stat đó; không giới hạn lại ở trần stat gốc 30. Bond bonus là số cộng riêng và có thể cộng cùng item buff.</w:t>
      </w:r>
    </w:p>
    <w:tbl>
      <w:tblPr>
        <w:tblW w:type="auto" w:w="0"/>
        <w:tblLayout w:type="fixed"/>
        <w:tblLook w:firstColumn="1" w:firstRow="1" w:lastColumn="0" w:lastRow="0" w:noHBand="0" w:noVBand="1" w:val="04A0"/>
      </w:tblPr>
      <w:tblGrid>
        <w:gridCol w:w="1871"/>
        <w:gridCol w:w="4592"/>
        <w:gridCol w:w="3118"/>
      </w:tblGrid>
      <w:tr>
        <w:tc>
          <w:tcPr>
            <w:tcW w:type="dxa" w:w="3213"/>
            <w:shd w:fill="DCE8EE"/>
            <w:tcBorders>
              <w:top w:val="single" w:sz="4" w:color="D9D9D9"/>
              <w:left w:val="single" w:sz="4" w:color="D9D9D9"/>
              <w:bottom w:val="single" w:sz="4" w:color="D9D9D9"/>
              <w:right w:val="single" w:sz="4" w:color="D9D9D9"/>
            </w:tcBorders>
          </w:tcPr>
          <w:p>
            <w:r>
              <w:rPr>
                <w:b/>
              </w:rPr>
              <w:t>Mã</w:t>
            </w:r>
          </w:p>
        </w:tc>
        <w:tc>
          <w:tcPr>
            <w:tcW w:type="dxa" w:w="3213"/>
            <w:shd w:fill="DCE8EE"/>
            <w:tcBorders>
              <w:top w:val="single" w:sz="4" w:color="D9D9D9"/>
              <w:left w:val="single" w:sz="4" w:color="D9D9D9"/>
              <w:bottom w:val="single" w:sz="4" w:color="D9D9D9"/>
              <w:right w:val="single" w:sz="4" w:color="D9D9D9"/>
            </w:tcBorders>
          </w:tcPr>
          <w:p>
            <w:r>
              <w:rPr>
                <w:b/>
              </w:rPr>
              <w:t>Công thức</w:t>
            </w:r>
          </w:p>
        </w:tc>
        <w:tc>
          <w:tcPr>
            <w:tcW w:type="dxa" w:w="3213"/>
            <w:shd w:fill="DCE8EE"/>
            <w:tcBorders>
              <w:top w:val="single" w:sz="4" w:color="D9D9D9"/>
              <w:left w:val="single" w:sz="4" w:color="D9D9D9"/>
              <w:bottom w:val="single" w:sz="4" w:color="D9D9D9"/>
              <w:right w:val="single" w:sz="4" w:color="D9D9D9"/>
            </w:tcBorders>
          </w:tcPr>
          <w:p>
            <w:r>
              <w:rPr>
                <w:b/>
              </w:rPr>
              <w:t>Ghi chú</w:t>
            </w:r>
          </w:p>
        </w:tc>
      </w:tr>
      <w:tr>
        <w:tc>
          <w:tcPr>
            <w:tcW w:type="dxa" w:w="3213"/>
            <w:vAlign w:val="center"/>
            <w:tcBorders>
              <w:top w:val="single" w:sz="4" w:color="D9D9D9"/>
              <w:left w:val="single" w:sz="4" w:color="D9D9D9"/>
              <w:bottom w:val="single" w:sz="4" w:color="D9D9D9"/>
              <w:right w:val="single" w:sz="4" w:color="D9D9D9"/>
            </w:tcBorders>
          </w:tcPr>
          <w:p>
            <w:r>
              <w:t>F-CC1 Accuracy</w:t>
            </w:r>
          </w:p>
        </w:tc>
        <w:tc>
          <w:tcPr>
            <w:tcW w:type="dxa" w:w="3213"/>
            <w:vAlign w:val="center"/>
            <w:tcBorders>
              <w:top w:val="single" w:sz="4" w:color="D9D9D9"/>
              <w:left w:val="single" w:sz="4" w:color="D9D9D9"/>
              <w:bottom w:val="single" w:sz="4" w:color="D9D9D9"/>
              <w:right w:val="single" w:sz="4" w:color="D9D9D9"/>
            </w:tcBorders>
          </w:tcPr>
          <w:p>
            <w:r>
              <w:t>max(0, Skill×2 + Luck×0,5 + weapon_accuracy_mod + bond_bonus)</w:t>
            </w:r>
          </w:p>
        </w:tc>
        <w:tc>
          <w:tcPr>
            <w:tcW w:type="dxa" w:w="3213"/>
            <w:vAlign w:val="center"/>
            <w:tcBorders>
              <w:top w:val="single" w:sz="4" w:color="D9D9D9"/>
              <w:left w:val="single" w:sz="4" w:color="D9D9D9"/>
              <w:bottom w:val="single" w:sz="4" w:color="D9D9D9"/>
              <w:right w:val="single" w:sz="4" w:color="D9D9D9"/>
            </w:tcBorders>
          </w:tcPr>
          <w:p>
            <w:r>
              <w:t>Stat của người đánh; bond bonus của người đánh.</w:t>
            </w:r>
          </w:p>
        </w:tc>
      </w:tr>
      <w:tr>
        <w:tc>
          <w:tcPr>
            <w:tcW w:type="dxa" w:w="3213"/>
            <w:vAlign w:val="center"/>
            <w:tcBorders>
              <w:top w:val="single" w:sz="4" w:color="D9D9D9"/>
              <w:left w:val="single" w:sz="4" w:color="D9D9D9"/>
              <w:bottom w:val="single" w:sz="4" w:color="D9D9D9"/>
              <w:right w:val="single" w:sz="4" w:color="D9D9D9"/>
            </w:tcBorders>
          </w:tcPr>
          <w:p>
            <w:r>
              <w:t>F-CC2 Avoid</w:t>
            </w:r>
          </w:p>
        </w:tc>
        <w:tc>
          <w:tcPr>
            <w:tcW w:type="dxa" w:w="3213"/>
            <w:vAlign w:val="center"/>
            <w:tcBorders>
              <w:top w:val="single" w:sz="4" w:color="D9D9D9"/>
              <w:left w:val="single" w:sz="4" w:color="D9D9D9"/>
              <w:bottom w:val="single" w:sz="4" w:color="D9D9D9"/>
              <w:right w:val="single" w:sz="4" w:color="D9D9D9"/>
            </w:tcBorders>
          </w:tcPr>
          <w:p>
            <w:r>
              <w:t>Speed×2 + Luck×0,5 + terrain_combat_modifier + bond_bonus</w:t>
            </w:r>
          </w:p>
        </w:tc>
        <w:tc>
          <w:tcPr>
            <w:tcW w:type="dxa" w:w="3213"/>
            <w:vAlign w:val="center"/>
            <w:tcBorders>
              <w:top w:val="single" w:sz="4" w:color="D9D9D9"/>
              <w:left w:val="single" w:sz="4" w:color="D9D9D9"/>
              <w:bottom w:val="single" w:sz="4" w:color="D9D9D9"/>
              <w:right w:val="single" w:sz="4" w:color="D9D9D9"/>
            </w:tcBorders>
          </w:tcPr>
          <w:p>
            <w:r>
              <w:t>Stat, terrain và bond của người phòng thủ.</w:t>
            </w:r>
          </w:p>
        </w:tc>
      </w:tr>
      <w:tr>
        <w:tc>
          <w:tcPr>
            <w:tcW w:type="dxa" w:w="3213"/>
            <w:vAlign w:val="center"/>
            <w:tcBorders>
              <w:top w:val="single" w:sz="4" w:color="D9D9D9"/>
              <w:left w:val="single" w:sz="4" w:color="D9D9D9"/>
              <w:bottom w:val="single" w:sz="4" w:color="D9D9D9"/>
              <w:right w:val="single" w:sz="4" w:color="D9D9D9"/>
            </w:tcBorders>
          </w:tcPr>
          <w:p>
            <w:r>
              <w:t>F-CC3 Hit%</w:t>
            </w:r>
          </w:p>
        </w:tc>
        <w:tc>
          <w:tcPr>
            <w:tcW w:type="dxa" w:w="3213"/>
            <w:vAlign w:val="center"/>
            <w:tcBorders>
              <w:top w:val="single" w:sz="4" w:color="D9D9D9"/>
              <w:left w:val="single" w:sz="4" w:color="D9D9D9"/>
              <w:bottom w:val="single" w:sz="4" w:color="D9D9D9"/>
              <w:right w:val="single" w:sz="4" w:color="D9D9D9"/>
            </w:tcBorders>
          </w:tcPr>
          <w:p>
            <w:r>
              <w:t>clamp(Accuracy − Avoid, 0, 100)</w:t>
            </w:r>
          </w:p>
        </w:tc>
        <w:tc>
          <w:tcPr>
            <w:tcW w:type="dxa" w:w="3213"/>
            <w:vAlign w:val="center"/>
            <w:tcBorders>
              <w:top w:val="single" w:sz="4" w:color="D9D9D9"/>
              <w:left w:val="single" w:sz="4" w:color="D9D9D9"/>
              <w:bottom w:val="single" w:sz="4" w:color="D9D9D9"/>
              <w:right w:val="single" w:sz="4" w:color="D9D9D9"/>
            </w:tcBorders>
          </w:tcPr>
          <w:p>
            <w:r>
              <w:t>0% vẫn là đòn hợp lệ; cho người chơi thấy trước.</w:t>
            </w:r>
          </w:p>
        </w:tc>
      </w:tr>
      <w:tr>
        <w:tc>
          <w:tcPr>
            <w:tcW w:type="dxa" w:w="3213"/>
            <w:vAlign w:val="center"/>
            <w:tcBorders>
              <w:top w:val="single" w:sz="4" w:color="D9D9D9"/>
              <w:left w:val="single" w:sz="4" w:color="D9D9D9"/>
              <w:bottom w:val="single" w:sz="4" w:color="D9D9D9"/>
              <w:right w:val="single" w:sz="4" w:color="D9D9D9"/>
            </w:tcBorders>
          </w:tcPr>
          <w:p>
            <w:r>
              <w:t>F-CC4 Crit%</w:t>
            </w:r>
          </w:p>
        </w:tc>
        <w:tc>
          <w:tcPr>
            <w:tcW w:type="dxa" w:w="3213"/>
            <w:vAlign w:val="center"/>
            <w:tcBorders>
              <w:top w:val="single" w:sz="4" w:color="D9D9D9"/>
              <w:left w:val="single" w:sz="4" w:color="D9D9D9"/>
              <w:bottom w:val="single" w:sz="4" w:color="D9D9D9"/>
              <w:right w:val="single" w:sz="4" w:color="D9D9D9"/>
            </w:tcBorders>
          </w:tcPr>
          <w:p>
            <w:r>
              <w:t>clamp(Skill×0,5 + weapon_crit_mod − defender_Luck×0,5 + bond_bonus, 0, 100)</w:t>
            </w:r>
          </w:p>
        </w:tc>
        <w:tc>
          <w:tcPr>
            <w:tcW w:type="dxa" w:w="3213"/>
            <w:vAlign w:val="center"/>
            <w:tcBorders>
              <w:top w:val="single" w:sz="4" w:color="D9D9D9"/>
              <w:left w:val="single" w:sz="4" w:color="D9D9D9"/>
              <w:bottom w:val="single" w:sz="4" w:color="D9D9D9"/>
              <w:right w:val="single" w:sz="4" w:color="D9D9D9"/>
            </w:tcBorders>
          </w:tcPr>
          <w:p>
            <w:r>
              <w:t>Bond của người đánh; Luck phòng thủ giảm crit.</w:t>
            </w:r>
          </w:p>
        </w:tc>
      </w:tr>
      <w:tr>
        <w:tc>
          <w:tcPr>
            <w:tcW w:type="dxa" w:w="3213"/>
            <w:vAlign w:val="center"/>
            <w:tcBorders>
              <w:top w:val="single" w:sz="4" w:color="D9D9D9"/>
              <w:left w:val="single" w:sz="4" w:color="D9D9D9"/>
              <w:bottom w:val="single" w:sz="4" w:color="D9D9D9"/>
              <w:right w:val="single" w:sz="4" w:color="D9D9D9"/>
            </w:tcBorders>
          </w:tcPr>
          <w:p>
            <w:r>
              <w:t>F-CC5 Damage</w:t>
            </w:r>
          </w:p>
        </w:tc>
        <w:tc>
          <w:tcPr>
            <w:tcW w:type="dxa" w:w="3213"/>
            <w:vAlign w:val="center"/>
            <w:tcBorders>
              <w:top w:val="single" w:sz="4" w:color="D9D9D9"/>
              <w:left w:val="single" w:sz="4" w:color="D9D9D9"/>
              <w:bottom w:val="single" w:sz="4" w:color="D9D9D9"/>
              <w:right w:val="single" w:sz="4" w:color="D9D9D9"/>
            </w:tcBorders>
          </w:tcPr>
          <w:p>
            <w:r>
              <w:t>max(0, offense + weapon_might − defense + bond_bonus)</w:t>
            </w:r>
          </w:p>
        </w:tc>
        <w:tc>
          <w:tcPr>
            <w:tcW w:type="dxa" w:w="3213"/>
            <w:vAlign w:val="center"/>
            <w:tcBorders>
              <w:top w:val="single" w:sz="4" w:color="D9D9D9"/>
              <w:left w:val="single" w:sz="4" w:color="D9D9D9"/>
              <w:bottom w:val="single" w:sz="4" w:color="D9D9D9"/>
              <w:right w:val="single" w:sz="4" w:color="D9D9D9"/>
            </w:tcBorders>
          </w:tcPr>
          <w:p>
            <w:r>
              <w:t>Physical: Str/Def. Magic: Mag/Res. Bond của người đánh.</w:t>
            </w:r>
          </w:p>
        </w:tc>
      </w:tr>
      <w:tr>
        <w:tc>
          <w:tcPr>
            <w:tcW w:type="dxa" w:w="3213"/>
            <w:vAlign w:val="center"/>
            <w:tcBorders>
              <w:top w:val="single" w:sz="4" w:color="D9D9D9"/>
              <w:left w:val="single" w:sz="4" w:color="D9D9D9"/>
              <w:bottom w:val="single" w:sz="4" w:color="D9D9D9"/>
              <w:right w:val="single" w:sz="4" w:color="D9D9D9"/>
            </w:tcBorders>
          </w:tcPr>
          <w:p>
            <w:r>
              <w:t>F-CC6 CritDamage</w:t>
            </w:r>
          </w:p>
        </w:tc>
        <w:tc>
          <w:tcPr>
            <w:tcW w:type="dxa" w:w="3213"/>
            <w:vAlign w:val="center"/>
            <w:tcBorders>
              <w:top w:val="single" w:sz="4" w:color="D9D9D9"/>
              <w:left w:val="single" w:sz="4" w:color="D9D9D9"/>
              <w:bottom w:val="single" w:sz="4" w:color="D9D9D9"/>
              <w:right w:val="single" w:sz="4" w:color="D9D9D9"/>
            </w:tcBorders>
          </w:tcPr>
          <w:p>
            <w:r>
              <w:t>floor(Damage × 2,5)</w:t>
            </w:r>
          </w:p>
        </w:tc>
        <w:tc>
          <w:tcPr>
            <w:tcW w:type="dxa" w:w="3213"/>
            <w:vAlign w:val="center"/>
            <w:tcBorders>
              <w:top w:val="single" w:sz="4" w:color="D9D9D9"/>
              <w:left w:val="single" w:sz="4" w:color="D9D9D9"/>
              <w:bottom w:val="single" w:sz="4" w:color="D9D9D9"/>
              <w:right w:val="single" w:sz="4" w:color="D9D9D9"/>
            </w:tcBorders>
          </w:tcPr>
          <w:p>
            <w:r>
              <w:t>Damage = 0 thì crit vẫn gây 0.</w:t>
            </w:r>
          </w:p>
        </w:tc>
      </w:tr>
      <w:tr>
        <w:tc>
          <w:tcPr>
            <w:tcW w:type="dxa" w:w="3213"/>
            <w:vAlign w:val="center"/>
            <w:tcBorders>
              <w:top w:val="single" w:sz="4" w:color="D9D9D9"/>
              <w:left w:val="single" w:sz="4" w:color="D9D9D9"/>
              <w:bottom w:val="single" w:sz="4" w:color="D9D9D9"/>
              <w:right w:val="single" w:sz="4" w:color="D9D9D9"/>
            </w:tcBorders>
          </w:tcPr>
          <w:p>
            <w:r>
              <w:t>F-CC7 Đánh thêm</w:t>
            </w:r>
          </w:p>
        </w:tc>
        <w:tc>
          <w:tcPr>
            <w:tcW w:type="dxa" w:w="3213"/>
            <w:vAlign w:val="center"/>
            <w:tcBorders>
              <w:top w:val="single" w:sz="4" w:color="D9D9D9"/>
              <w:left w:val="single" w:sz="4" w:color="D9D9D9"/>
              <w:bottom w:val="single" w:sz="4" w:color="D9D9D9"/>
              <w:right w:val="single" w:sz="4" w:color="D9D9D9"/>
            </w:tcBorders>
          </w:tcPr>
          <w:p>
            <w:r>
              <w:t>Speed_self − Speed_opponent ≥ 4</w:t>
            </w:r>
          </w:p>
        </w:tc>
        <w:tc>
          <w:tcPr>
            <w:tcW w:type="dxa" w:w="3213"/>
            <w:vAlign w:val="center"/>
            <w:tcBorders>
              <w:top w:val="single" w:sz="4" w:color="D9D9D9"/>
              <w:left w:val="single" w:sz="4" w:color="D9D9D9"/>
              <w:bottom w:val="single" w:sz="4" w:color="D9D9D9"/>
              <w:right w:val="single" w:sz="4" w:color="D9D9D9"/>
            </w:tcBorders>
          </w:tcPr>
          <w:p>
            <w:r>
              <w:t>Xét Speed của từng bên; không tự đánh thêm nếu đã chết.</w:t>
            </w:r>
          </w:p>
        </w:tc>
      </w:tr>
    </w:tbl>
    <w:p/>
    <w:p>
      <w:r>
        <w:t>Tất cả modifier đến từ hệ thống sở hữu: weapon từ Weapon/Item, terrain từ Battle/Map, bond từ Bond/Adjacency. Bond bonus cộng các partner thực sự đứng kề bốn hướng, tối đa bốn link hoạt động cùng lúc, tổng bonus bị chặn ở +16. Không giới hạn số cặp bond đã có trong dữ liệu quan hệ. Các trần công thức sau buff chưa phải mục tiêu balance cuối.</w:t>
      </w:r>
    </w:p>
    <w:p>
      <w:pPr>
        <w:pStyle w:val="Heading1"/>
      </w:pPr>
      <w:r>
        <w:t>6  Tầm địch, di chuyển và fog</w:t>
      </w:r>
    </w:p>
    <w:p>
      <w:r>
        <w:t>ReachableTiles được tính từ ô gốc bằng Move, chi phí terrain và path_legality. ThreatRange là hợp các ô trong weapon_range từ bất kỳ ô hợp lệ nào địch có thể tới. Phải tôn trọng min range (ví dụ cung không đánh ô ở quá gần từ vị trí bắn). Thuật toán lưu chi phí đi tốt nhất cho mỗi ô và chỉ mở lại khi có đường rẻ hơn để tránh vòng vô hạn. Kết quả có thể rỗng nếu quân bị chặn hoàn toàn.</w:t>
      </w:r>
    </w:p>
    <w:p>
      <w:r>
        <w:t>Battle/Map kết hợp base_vision, terrain modifier, khoảng cách Manhattan và line of sight để quyết định fog. UI chỉ hiện toàn bộ threat range và stat của địch khi ô địch ở trạng thái VISIBLE. Sự thay đổi nhìn thấy phải cập nhật ngay, trước nước đi kế tiếp của người chơi.</w:t>
      </w:r>
    </w:p>
    <w:p>
      <w:pPr>
        <w:pStyle w:val="Heading1"/>
      </w:pPr>
      <w:r>
        <w:t>7  Heal và Use Item</w:t>
      </w:r>
    </w:p>
    <w:tbl>
      <w:tblPr>
        <w:tblW w:type="auto" w:w="0"/>
        <w:tblLayout w:type="fixed"/>
        <w:tblLook w:firstColumn="1" w:firstRow="1" w:lastColumn="0" w:lastRow="0" w:noHBand="0" w:noVBand="1" w:val="04A0"/>
      </w:tblPr>
      <w:tblGrid>
        <w:gridCol w:w="2381"/>
        <w:gridCol w:w="7200"/>
      </w:tblGrid>
      <w:tr>
        <w:tc>
          <w:tcPr>
            <w:tcW w:type="dxa" w:w="4819"/>
            <w:shd w:fill="DCE8EE"/>
            <w:tcBorders>
              <w:top w:val="single" w:sz="4" w:color="D9D9D9"/>
              <w:left w:val="single" w:sz="4" w:color="D9D9D9"/>
              <w:bottom w:val="single" w:sz="4" w:color="D9D9D9"/>
              <w:right w:val="single" w:sz="4" w:color="D9D9D9"/>
            </w:tcBorders>
          </w:tcPr>
          <w:p>
            <w:r>
              <w:rPr>
                <w:b/>
              </w:rPr>
              <w:t>Hành động</w:t>
            </w:r>
          </w:p>
        </w:tc>
        <w:tc>
          <w:tcPr>
            <w:tcW w:type="dxa" w:w="4819"/>
            <w:shd w:fill="DCE8EE"/>
            <w:tcBorders>
              <w:top w:val="single" w:sz="4" w:color="D9D9D9"/>
              <w:left w:val="single" w:sz="4" w:color="D9D9D9"/>
              <w:bottom w:val="single" w:sz="4" w:color="D9D9D9"/>
              <w:right w:val="single" w:sz="4" w:color="D9D9D9"/>
            </w:tcBorders>
          </w:tcPr>
          <w:p>
            <w:r>
              <w:rPr>
                <w:b/>
              </w:rPr>
              <w:t>Điều kiện và kết quả</w:t>
            </w:r>
          </w:p>
        </w:tc>
      </w:tr>
      <w:tr>
        <w:tc>
          <w:tcPr>
            <w:tcW w:type="dxa" w:w="4819"/>
            <w:vAlign w:val="center"/>
            <w:tcBorders>
              <w:top w:val="single" w:sz="4" w:color="D9D9D9"/>
              <w:left w:val="single" w:sz="4" w:color="D9D9D9"/>
              <w:bottom w:val="single" w:sz="4" w:color="D9D9D9"/>
              <w:right w:val="single" w:sz="4" w:color="D9D9D9"/>
            </w:tcBorders>
          </w:tcPr>
          <w:p>
            <w:r>
              <w:t>Heal</w:t>
            </w:r>
          </w:p>
        </w:tc>
        <w:tc>
          <w:tcPr>
            <w:tcW w:type="dxa" w:w="4819"/>
            <w:vAlign w:val="center"/>
            <w:tcBorders>
              <w:top w:val="single" w:sz="4" w:color="D9D9D9"/>
              <w:left w:val="single" w:sz="4" w:color="D9D9D9"/>
              <w:bottom w:val="single" w:sz="4" w:color="D9D9D9"/>
              <w:right w:val="single" w:sz="4" w:color="D9D9D9"/>
            </w:tcBorders>
          </w:tcPr>
          <w:p>
            <w:r>
              <w:t>Chỉ quân có weapon.action_category = Heal; không đồng thời Attack. Mục tiêu Alive trong heal_range; tự hồi chỉ khi heal_range.min = 0. HealAmount = Mag_healer + heal_might; HP sau = min(current_HP + HealAmount, max_HP).</w:t>
            </w:r>
          </w:p>
        </w:tc>
      </w:tr>
      <w:tr>
        <w:tc>
          <w:tcPr>
            <w:tcW w:type="dxa" w:w="4819"/>
            <w:vAlign w:val="center"/>
            <w:tcBorders>
              <w:top w:val="single" w:sz="4" w:color="D9D9D9"/>
              <w:left w:val="single" w:sz="4" w:color="D9D9D9"/>
              <w:bottom w:val="single" w:sz="4" w:color="D9D9D9"/>
              <w:right w:val="single" w:sz="4" w:color="D9D9D9"/>
            </w:tcBorders>
          </w:tcPr>
          <w:p>
            <w:r>
              <w:t>Use Item — Heal</w:t>
            </w:r>
          </w:p>
        </w:tc>
        <w:tc>
          <w:tcPr>
            <w:tcW w:type="dxa" w:w="4819"/>
            <w:vAlign w:val="center"/>
            <w:tcBorders>
              <w:top w:val="single" w:sz="4" w:color="D9D9D9"/>
              <w:left w:val="single" w:sz="4" w:color="D9D9D9"/>
              <w:bottom w:val="single" w:sz="4" w:color="D9D9D9"/>
              <w:right w:val="single" w:sz="4" w:color="D9D9D9"/>
            </w:tcBorders>
          </w:tcPr>
          <w:p>
            <w:r>
              <w:t>Quân có item Heal, chỉ dùng lên bản thân. HP sau = min(current_HP + item_heal_value, max_HP); không cộng Mag. Ở full HP vẫn được dùng và tiêu món, preview cho thấy +0.</w:t>
            </w:r>
          </w:p>
        </w:tc>
      </w:tr>
      <w:tr>
        <w:tc>
          <w:tcPr>
            <w:tcW w:type="dxa" w:w="4819"/>
            <w:vAlign w:val="center"/>
            <w:tcBorders>
              <w:top w:val="single" w:sz="4" w:color="D9D9D9"/>
              <w:left w:val="single" w:sz="4" w:color="D9D9D9"/>
              <w:bottom w:val="single" w:sz="4" w:color="D9D9D9"/>
              <w:right w:val="single" w:sz="4" w:color="D9D9D9"/>
            </w:tcBorders>
          </w:tcPr>
          <w:p>
            <w:r>
              <w:t>Use Item — Buff</w:t>
            </w:r>
          </w:p>
        </w:tc>
        <w:tc>
          <w:tcPr>
            <w:tcW w:type="dxa" w:w="4819"/>
            <w:vAlign w:val="center"/>
            <w:tcBorders>
              <w:top w:val="single" w:sz="4" w:color="D9D9D9"/>
              <w:left w:val="single" w:sz="4" w:color="D9D9D9"/>
              <w:bottom w:val="single" w:sz="4" w:color="D9D9D9"/>
              <w:right w:val="single" w:sz="4" w:color="D9D9D9"/>
            </w:tcBorders>
          </w:tcPr>
          <w:p>
            <w:r>
              <w:t>Chỉ dùng lên bản thân. Tiêu đúng món được chọn, ghi buff_stat, buff_amount, buff_duration. Action dùng item đã tiêu nên buff áp dụng cho các lượt tương lai của quân đó.</w:t>
            </w:r>
          </w:p>
        </w:tc>
      </w:tr>
      <w:tr>
        <w:tc>
          <w:tcPr>
            <w:tcW w:type="dxa" w:w="4819"/>
            <w:vAlign w:val="center"/>
            <w:tcBorders>
              <w:top w:val="single" w:sz="4" w:color="D9D9D9"/>
              <w:left w:val="single" w:sz="4" w:color="D9D9D9"/>
              <w:bottom w:val="single" w:sz="4" w:color="D9D9D9"/>
              <w:right w:val="single" w:sz="4" w:color="D9D9D9"/>
            </w:tcBorders>
          </w:tcPr>
          <w:p>
            <w:r>
              <w:t>Chọn món</w:t>
            </w:r>
          </w:p>
        </w:tc>
        <w:tc>
          <w:tcPr>
            <w:tcW w:type="dxa" w:w="4819"/>
            <w:vAlign w:val="center"/>
            <w:tcBorders>
              <w:top w:val="single" w:sz="4" w:color="D9D9D9"/>
              <w:left w:val="single" w:sz="4" w:color="D9D9D9"/>
              <w:bottom w:val="single" w:sz="4" w:color="D9D9D9"/>
              <w:right w:val="single" w:sz="4" w:color="D9D9D9"/>
            </w:tcBorders>
          </w:tcPr>
          <w:p>
            <w:r>
              <w:t>Mang 0: không hiện Use Item. Mang 1: tự chọn. Mang 2: người chơi chọn một món; món kia không bị tiêu.</w:t>
            </w:r>
          </w:p>
        </w:tc>
      </w:tr>
    </w:tbl>
    <w:p/>
    <w:p>
      <w:r>
        <w:t>Enemy không được biên soạn với vũ khí Heal và không mang consumable item. Tầng dữ liệu bảo đảm giới hạn này; tầng luật vẫn kiểm tra loại vũ khí, tầm và life status trước resolve.</w:t>
      </w:r>
    </w:p>
    <w:p>
      <w:pPr>
        <w:pStyle w:val="Heading1"/>
      </w:pPr>
      <w:r>
        <w:t>8  Trade và Village</w:t>
      </w:r>
    </w:p>
    <w:p>
      <w:pPr>
        <w:pStyle w:val="Heading2"/>
      </w:pPr>
      <w:r>
        <w:t>Trade</w:t>
      </w:r>
    </w:p>
    <w:p>
      <w:r>
        <w:t>Quân khởi xướng phải Ready, đã xong Move hoặc đứng yên, chưa Trade trong phase. Chọn một đồng minh player Alive cách Manhattan đúng 1 ô; trạng thái Ready/Acted của đồng minh không ảnh hưởng. Mỗi bên chọn tối đa một món riêng; bên có 2 món phải chọn món hoặc Không đưa gì, bên có 1 món tự chọn, bên 0 món không đưa. Hai món thì hoán đổi 1–1 luôn hợp lệ; chỉ một bên đưa thì là tặng, hợp lệ khi người nhận sau giao dịch vẫn có tối đa 2 món. Cả hai không đưa là no-op nhưng vẫn tính đã Trade.</w:t>
      </w:r>
    </w:p>
    <w:p>
      <w:r>
        <w:t>Trade ghi carried_items của hai quân trong cùng một transaction. Không tiêu Action, nhưng quân khởi xướng chỉ Trade một lần mỗi phase. Trade không đụng tới vật phẩm nhiệm vụ Retrieve. Hủy trước xác nhận không đổi state; mục tiêu mất hợp lệ thì từ chối lúc chốt. Không có undo trong menu, chỉ Rewind về trước giao dịch.</w:t>
      </w:r>
    </w:p>
    <w:p>
      <w:pPr>
        <w:pStyle w:val="Heading2"/>
      </w:pPr>
      <w:r>
        <w:t>Village và Visit</w:t>
      </w:r>
    </w:p>
    <w:p>
      <w:r>
        <w:t>Quân mình đứng trên Village chưa nhận có thể chọn Visit để nhận gold, item hoặc info_text đã khai báo; Visit tiêu Action. Enemy không Visit: nếu kết thúc Move trên Village chưa nhận, làng bị phá và mất thưởng. Quân mang đủ 2 item không được chọn Visit để lấy thưởng item. Luật dữ liệu/ô làng thuộc Battle/Map; Core Combat chỉ gọi hành động và xử lý lượt.</w:t>
      </w:r>
    </w:p>
    <w:p>
      <w:pPr>
        <w:pStyle w:val="Heading1"/>
      </w:pPr>
      <w:r>
        <w:t>9  Buff tạm thời</w:t>
      </w:r>
    </w:p>
    <w:p>
      <w:pPr>
        <w:pStyle w:val="ListBullet"/>
      </w:pPr>
      <w:r>
        <w:t>apply_buff: mỗi stat chỉ có một buff active. Dùng buff mới lên cùng stat thay toàn bộ amount và turns_remaining cũ, không cộng dồn hoặc nối thời gian.</w:t>
      </w:r>
    </w:p>
    <w:p>
      <w:pPr>
        <w:pStyle w:val="ListBullet"/>
      </w:pPr>
      <w:r>
        <w:t>Các stat khác nhau có thể cùng được buff; MAX_ITEM_SLOTS = 2 chỉ giới hạn đồ đang mang, không giới hạn số buff đã dùng. Buff và bond bonus cộng được với nhau.</w:t>
      </w:r>
    </w:p>
    <w:p>
      <w:pPr>
        <w:pStyle w:val="ListBullet"/>
      </w:pPr>
      <w:r>
        <w:t>Buff duration tính theo lượt tương lai của chính quân đó. Sau mỗi Ready → Acted kế tiếp, giảm turns_remaining một lần; về 0 thì xóa ngay và effective_stat trở lại gốc.</w:t>
      </w:r>
    </w:p>
    <w:p>
      <w:pPr>
        <w:pStyle w:val="ListBullet"/>
      </w:pPr>
      <w:r>
        <w:t>Buff chỉ tồn tại trong trận, bị xóa khi trận kết thúc. Rewind phải lưu stat, amount và turns_remaining rồi phục hồi đúng. UI phải cho thấy từng buff đang active và số lượt còn.</w:t>
      </w:r>
    </w:p>
    <w:p>
      <w:pPr>
        <w:pStyle w:val="Heading1"/>
      </w:pPr>
      <w:r>
        <w:t>10  AI địch thuộc Core Combat</w:t>
      </w:r>
    </w:p>
    <w:tbl>
      <w:tblPr>
        <w:tblW w:type="auto" w:w="0"/>
        <w:tblLayout w:type="fixed"/>
        <w:tblLook w:firstColumn="1" w:firstRow="1" w:lastColumn="0" w:lastRow="0" w:noHBand="0" w:noVBand="1" w:val="04A0"/>
      </w:tblPr>
      <w:tblGrid>
        <w:gridCol w:w="2381"/>
        <w:gridCol w:w="7200"/>
      </w:tblGrid>
      <w:tr>
        <w:tc>
          <w:tcPr>
            <w:tcW w:type="dxa" w:w="4819"/>
            <w:shd w:fill="DCE8EE"/>
            <w:tcBorders>
              <w:top w:val="single" w:sz="4" w:color="D9D9D9"/>
              <w:left w:val="single" w:sz="4" w:color="D9D9D9"/>
              <w:bottom w:val="single" w:sz="4" w:color="D9D9D9"/>
              <w:right w:val="single" w:sz="4" w:color="D9D9D9"/>
            </w:tcBorders>
          </w:tcPr>
          <w:p>
            <w:r>
              <w:rPr>
                <w:b/>
              </w:rPr>
              <w:t>Nhánh</w:t>
            </w:r>
          </w:p>
        </w:tc>
        <w:tc>
          <w:tcPr>
            <w:tcW w:type="dxa" w:w="4819"/>
            <w:shd w:fill="DCE8EE"/>
            <w:tcBorders>
              <w:top w:val="single" w:sz="4" w:color="D9D9D9"/>
              <w:left w:val="single" w:sz="4" w:color="D9D9D9"/>
              <w:bottom w:val="single" w:sz="4" w:color="D9D9D9"/>
              <w:right w:val="single" w:sz="4" w:color="D9D9D9"/>
            </w:tcBorders>
          </w:tcPr>
          <w:p>
            <w:r>
              <w:rPr>
                <w:b/>
              </w:rPr>
              <w:t>Cách hành động</w:t>
            </w:r>
          </w:p>
        </w:tc>
      </w:tr>
      <w:tr>
        <w:tc>
          <w:tcPr>
            <w:tcW w:type="dxa" w:w="4819"/>
            <w:vAlign w:val="center"/>
            <w:tcBorders>
              <w:top w:val="single" w:sz="4" w:color="D9D9D9"/>
              <w:left w:val="single" w:sz="4" w:color="D9D9D9"/>
              <w:bottom w:val="single" w:sz="4" w:color="D9D9D9"/>
              <w:right w:val="single" w:sz="4" w:color="D9D9D9"/>
            </w:tcBorders>
          </w:tcPr>
          <w:p>
            <w:r>
              <w:t>Protect/Persuade</w:t>
            </w:r>
          </w:p>
        </w:tc>
        <w:tc>
          <w:tcPr>
            <w:tcW w:type="dxa" w:w="4819"/>
            <w:vAlign w:val="center"/>
            <w:tcBorders>
              <w:top w:val="single" w:sz="4" w:color="D9D9D9"/>
              <w:left w:val="single" w:sz="4" w:color="D9D9D9"/>
              <w:bottom w:val="single" w:sz="4" w:color="D9D9D9"/>
              <w:right w:val="single" w:sz="4" w:color="D9D9D9"/>
            </w:tcBorders>
          </w:tcPr>
          <w:p>
            <w:r>
              <w:t>Khi ai_profile = ProtectPersuade và faction.state = Engaged, gửi quân cho hệ AI Protect/Persuade; Restraint Rule và last_context thuộc nhánh này.</w:t>
            </w:r>
          </w:p>
        </w:tc>
      </w:tr>
      <w:tr>
        <w:tc>
          <w:tcPr>
            <w:tcW w:type="dxa" w:w="4819"/>
            <w:vAlign w:val="center"/>
            <w:tcBorders>
              <w:top w:val="single" w:sz="4" w:color="D9D9D9"/>
              <w:left w:val="single" w:sz="4" w:color="D9D9D9"/>
              <w:bottom w:val="single" w:sz="4" w:color="D9D9D9"/>
              <w:right w:val="single" w:sz="4" w:color="D9D9D9"/>
            </w:tcBorders>
          </w:tcPr>
          <w:p>
            <w:r>
              <w:t>Standard Aggressive</w:t>
            </w:r>
          </w:p>
        </w:tc>
        <w:tc>
          <w:tcPr>
            <w:tcW w:type="dxa" w:w="4819"/>
            <w:vAlign w:val="center"/>
            <w:tcBorders>
              <w:top w:val="single" w:sz="4" w:color="D9D9D9"/>
              <w:left w:val="single" w:sz="4" w:color="D9D9D9"/>
              <w:bottom w:val="single" w:sz="4" w:color="D9D9D9"/>
              <w:right w:val="single" w:sz="4" w:color="D9D9D9"/>
            </w:tcBorders>
          </w:tcPr>
          <w:p>
            <w:r>
              <w:t>Các quân ngoài gate trên chọn quân Player gần nhất có thể đánh trong lượt, hòa khoảng cách bằng tổng tọa độ ô thấp hơn; đi đến ô hợp lệ rồi đánh. Không có mục tiêu trong tầm lượt này thì tiến gần quân Player nhất. Không đi/không đánh được thì Wait. Tính lại từ đầu mỗi lượt, không giữ ký ức; đánh không bị cap Restraint.</w:t>
            </w:r>
          </w:p>
        </w:tc>
      </w:tr>
      <w:tr>
        <w:tc>
          <w:tcPr>
            <w:tcW w:type="dxa" w:w="4819"/>
            <w:vAlign w:val="center"/>
            <w:tcBorders>
              <w:top w:val="single" w:sz="4" w:color="D9D9D9"/>
              <w:left w:val="single" w:sz="4" w:color="D9D9D9"/>
              <w:bottom w:val="single" w:sz="4" w:color="D9D9D9"/>
              <w:right w:val="single" w:sz="4" w:color="D9D9D9"/>
            </w:tcBorders>
          </w:tcPr>
          <w:p>
            <w:r>
              <w:t>Raider</w:t>
            </w:r>
          </w:p>
        </w:tc>
        <w:tc>
          <w:tcPr>
            <w:tcW w:type="dxa" w:w="4819"/>
            <w:vAlign w:val="center"/>
            <w:tcBorders>
              <w:top w:val="single" w:sz="4" w:color="D9D9D9"/>
              <w:left w:val="single" w:sz="4" w:color="D9D9D9"/>
              <w:bottom w:val="single" w:sz="4" w:color="D9D9D9"/>
              <w:right w:val="single" w:sz="4" w:color="D9D9D9"/>
            </w:tcBorders>
          </w:tcPr>
          <w:p>
            <w:r>
              <w:t>Nếu có Village chưa nhận và tới được trong lượt, chọn làng gần nhất (hòa bằng tổng tọa độ), đi thẳng lên đó, phá làng; sau Move vẫn được Attack mục tiêu trong tầm hoặc Wait. Không chuyển sang chọn mục tiêu người chơi lần thứ hai trong cùng lượt. Khi không có làng tới được, dùng toàn bộ Standard Aggressive.</w:t>
            </w:r>
          </w:p>
        </w:tc>
      </w:tr>
    </w:tbl>
    <w:p/>
    <w:p>
      <w:r>
        <w:t>Trên map Seize và Protect vùng, logic tiến tới điểm/vùng của objective có thể ưu tiên cao hơn ai_profile được khai báo; xem Battle/Map. Nếu Standard Aggressive không đi được nhưng đang có quân Player trong weapon_range ở vị trí hiện tại, nó vẫn Attack thay vì Wait.</w:t>
      </w:r>
    </w:p>
    <w:p>
      <w:pPr>
        <w:pStyle w:val="Heading1"/>
      </w:pPr>
      <w:r>
        <w:t>11  Rewind và bàn giao state</w:t>
      </w:r>
    </w:p>
    <w:p>
      <w:r>
        <w:t>Chỉ snapshot ở ranh giới hành động hoàn chỉnh trước/sau Move+Action; không khôi phục giữa đòn đầu và phản công. Core Combat cung cấp battle-level turn_number và từng quân: stat, vị trí, current_HP, Ready/Acted, carried_items, has_traded_this_phase, active_buffs, cùng last_context cho quân Protect/Persuade. Rewind sở hữu cơ chế snapshot/restore. Sau restore, UI, AI gate, điểm số và map phải đọc lại state đồng bộ.</w:t>
      </w:r>
    </w:p>
    <w:tbl>
      <w:tblPr>
        <w:tblW w:type="auto" w:w="0"/>
        <w:tblLayout w:type="fixed"/>
        <w:tblLook w:firstColumn="1" w:firstRow="1" w:lastColumn="0" w:lastRow="0" w:noHBand="0" w:noVBand="1" w:val="04A0"/>
      </w:tblPr>
      <w:tblGrid>
        <w:gridCol w:w="2551"/>
        <w:gridCol w:w="7030"/>
      </w:tblGrid>
      <w:tr>
        <w:tc>
          <w:tcPr>
            <w:tcW w:type="dxa" w:w="4819"/>
            <w:shd w:fill="DCE8EE"/>
            <w:tcBorders>
              <w:top w:val="single" w:sz="4" w:color="D9D9D9"/>
              <w:left w:val="single" w:sz="4" w:color="D9D9D9"/>
              <w:bottom w:val="single" w:sz="4" w:color="D9D9D9"/>
              <w:right w:val="single" w:sz="4" w:color="D9D9D9"/>
            </w:tcBorders>
          </w:tcPr>
          <w:p>
            <w:r>
              <w:rPr>
                <w:b/>
              </w:rPr>
              <w:t>Hệ thống</w:t>
            </w:r>
          </w:p>
        </w:tc>
        <w:tc>
          <w:tcPr>
            <w:tcW w:type="dxa" w:w="4819"/>
            <w:shd w:fill="DCE8EE"/>
            <w:tcBorders>
              <w:top w:val="single" w:sz="4" w:color="D9D9D9"/>
              <w:left w:val="single" w:sz="4" w:color="D9D9D9"/>
              <w:bottom w:val="single" w:sz="4" w:color="D9D9D9"/>
              <w:right w:val="single" w:sz="4" w:color="D9D9D9"/>
            </w:tcBorders>
          </w:tcPr>
          <w:p>
            <w:r>
              <w:rPr>
                <w:b/>
              </w:rPr>
              <w:t>Dữ liệu nhận / gửi</w:t>
            </w:r>
          </w:p>
        </w:tc>
      </w:tr>
      <w:tr>
        <w:tc>
          <w:tcPr>
            <w:tcW w:type="dxa" w:w="4819"/>
            <w:vAlign w:val="center"/>
            <w:tcBorders>
              <w:top w:val="single" w:sz="4" w:color="D9D9D9"/>
              <w:left w:val="single" w:sz="4" w:color="D9D9D9"/>
              <w:bottom w:val="single" w:sz="4" w:color="D9D9D9"/>
              <w:right w:val="single" w:sz="4" w:color="D9D9D9"/>
            </w:tcBorders>
          </w:tcPr>
          <w:p>
            <w:r>
              <w:t>Unit/Roster</w:t>
            </w:r>
          </w:p>
        </w:tc>
        <w:tc>
          <w:tcPr>
            <w:tcW w:type="dxa" w:w="4819"/>
            <w:vAlign w:val="center"/>
            <w:tcBorders>
              <w:top w:val="single" w:sz="4" w:color="D9D9D9"/>
              <w:left w:val="single" w:sz="4" w:color="D9D9D9"/>
              <w:bottom w:val="single" w:sz="4" w:color="D9D9D9"/>
              <w:right w:val="single" w:sz="4" w:color="D9D9D9"/>
            </w:tcBorders>
          </w:tcPr>
          <w:p>
            <w:r>
              <w:t>Đọc stat, life_status, carried_items; ghi Dead/Incapacitated và item sau Use Item/Trade.</w:t>
            </w:r>
          </w:p>
        </w:tc>
      </w:tr>
      <w:tr>
        <w:tc>
          <w:tcPr>
            <w:tcW w:type="dxa" w:w="4819"/>
            <w:vAlign w:val="center"/>
            <w:tcBorders>
              <w:top w:val="single" w:sz="4" w:color="D9D9D9"/>
              <w:left w:val="single" w:sz="4" w:color="D9D9D9"/>
              <w:bottom w:val="single" w:sz="4" w:color="D9D9D9"/>
              <w:right w:val="single" w:sz="4" w:color="D9D9D9"/>
            </w:tcBorders>
          </w:tcPr>
          <w:p>
            <w:r>
              <w:t>Weapon/Item</w:t>
            </w:r>
          </w:p>
        </w:tc>
        <w:tc>
          <w:tcPr>
            <w:tcW w:type="dxa" w:w="4819"/>
            <w:vAlign w:val="center"/>
            <w:tcBorders>
              <w:top w:val="single" w:sz="4" w:color="D9D9D9"/>
              <w:left w:val="single" w:sz="4" w:color="D9D9D9"/>
              <w:bottom w:val="single" w:sz="4" w:color="D9D9D9"/>
              <w:right w:val="single" w:sz="4" w:color="D9D9D9"/>
            </w:tcBorders>
          </w:tcPr>
          <w:p>
            <w:r>
              <w:t>Đọc vũ khí theo class và item catalog.</w:t>
            </w:r>
          </w:p>
        </w:tc>
      </w:tr>
      <w:tr>
        <w:tc>
          <w:tcPr>
            <w:tcW w:type="dxa" w:w="4819"/>
            <w:vAlign w:val="center"/>
            <w:tcBorders>
              <w:top w:val="single" w:sz="4" w:color="D9D9D9"/>
              <w:left w:val="single" w:sz="4" w:color="D9D9D9"/>
              <w:bottom w:val="single" w:sz="4" w:color="D9D9D9"/>
              <w:right w:val="single" w:sz="4" w:color="D9D9D9"/>
            </w:tcBorders>
          </w:tcPr>
          <w:p>
            <w:r>
              <w:t>Battle/Map</w:t>
            </w:r>
          </w:p>
        </w:tc>
        <w:tc>
          <w:tcPr>
            <w:tcW w:type="dxa" w:w="4819"/>
            <w:vAlign w:val="center"/>
            <w:tcBorders>
              <w:top w:val="single" w:sz="4" w:color="D9D9D9"/>
              <w:left w:val="single" w:sz="4" w:color="D9D9D9"/>
              <w:bottom w:val="single" w:sz="4" w:color="D9D9D9"/>
              <w:right w:val="single" w:sz="4" w:color="D9D9D9"/>
            </w:tcBorders>
          </w:tcPr>
          <w:p>
            <w:r>
              <w:t>Đọc lưới/terrain/lifecycle; gửi di chuyển, chết, Move, base_vision, ThreatRange để xét map và hiển thị.</w:t>
            </w:r>
          </w:p>
        </w:tc>
      </w:tr>
      <w:tr>
        <w:tc>
          <w:tcPr>
            <w:tcW w:type="dxa" w:w="4819"/>
            <w:vAlign w:val="center"/>
            <w:tcBorders>
              <w:top w:val="single" w:sz="4" w:color="D9D9D9"/>
              <w:left w:val="single" w:sz="4" w:color="D9D9D9"/>
              <w:bottom w:val="single" w:sz="4" w:color="D9D9D9"/>
              <w:right w:val="single" w:sz="4" w:color="D9D9D9"/>
            </w:tcBorders>
          </w:tcPr>
          <w:p>
            <w:r>
              <w:t>Difficulty</w:t>
            </w:r>
          </w:p>
        </w:tc>
        <w:tc>
          <w:tcPr>
            <w:tcW w:type="dxa" w:w="4819"/>
            <w:vAlign w:val="center"/>
            <w:tcBorders>
              <w:top w:val="single" w:sz="4" w:color="D9D9D9"/>
              <w:left w:val="single" w:sz="4" w:color="D9D9D9"/>
              <w:bottom w:val="single" w:sz="4" w:color="D9D9D9"/>
              <w:right w:val="single" w:sz="4" w:color="D9D9D9"/>
            </w:tcBorders>
          </w:tcPr>
          <w:p>
            <w:r>
              <w:t>Đọc enemy stat multiplier ở Deploy và permadeath ở lúc đồng minh HP về 0.</w:t>
            </w:r>
          </w:p>
        </w:tc>
      </w:tr>
      <w:tr>
        <w:tc>
          <w:tcPr>
            <w:tcW w:type="dxa" w:w="4819"/>
            <w:vAlign w:val="center"/>
            <w:tcBorders>
              <w:top w:val="single" w:sz="4" w:color="D9D9D9"/>
              <w:left w:val="single" w:sz="4" w:color="D9D9D9"/>
              <w:bottom w:val="single" w:sz="4" w:color="D9D9D9"/>
              <w:right w:val="single" w:sz="4" w:color="D9D9D9"/>
            </w:tcBorders>
          </w:tcPr>
          <w:p>
            <w:r>
              <w:t>Faction/Persuasion/Scoring</w:t>
            </w:r>
          </w:p>
        </w:tc>
        <w:tc>
          <w:tcPr>
            <w:tcW w:type="dxa" w:w="4819"/>
            <w:vAlign w:val="center"/>
            <w:tcBorders>
              <w:top w:val="single" w:sz="4" w:color="D9D9D9"/>
              <w:left w:val="single" w:sz="4" w:color="D9D9D9"/>
              <w:bottom w:val="single" w:sz="4" w:color="D9D9D9"/>
              <w:right w:val="single" w:sz="4" w:color="D9D9D9"/>
            </w:tcBorders>
          </w:tcPr>
          <w:p>
            <w:r>
              <w:t>Đọc faction.state để chọn AI; phát kill và ally-death event, turn_number cho điểm tốc độ.</w:t>
            </w:r>
          </w:p>
        </w:tc>
      </w:tr>
      <w:tr>
        <w:tc>
          <w:tcPr>
            <w:tcW w:type="dxa" w:w="4819"/>
            <w:vAlign w:val="center"/>
            <w:tcBorders>
              <w:top w:val="single" w:sz="4" w:color="D9D9D9"/>
              <w:left w:val="single" w:sz="4" w:color="D9D9D9"/>
              <w:bottom w:val="single" w:sz="4" w:color="D9D9D9"/>
              <w:right w:val="single" w:sz="4" w:color="D9D9D9"/>
            </w:tcBorders>
          </w:tcPr>
          <w:p>
            <w:r>
              <w:t>Bond/UI/Rewind</w:t>
            </w:r>
          </w:p>
        </w:tc>
        <w:tc>
          <w:tcPr>
            <w:tcW w:type="dxa" w:w="4819"/>
            <w:vAlign w:val="center"/>
            <w:tcBorders>
              <w:top w:val="single" w:sz="4" w:color="D9D9D9"/>
              <w:left w:val="single" w:sz="4" w:color="D9D9D9"/>
              <w:bottom w:val="single" w:sz="4" w:color="D9D9D9"/>
              <w:right w:val="single" w:sz="4" w:color="D9D9D9"/>
            </w:tcBorders>
          </w:tcPr>
          <w:p>
            <w:r>
              <w:t>Nhận bond_bonus; gửi odds, trạng thái, legal actions, preview và snapshot state.</w:t>
            </w:r>
          </w:p>
        </w:tc>
      </w:tr>
    </w:tbl>
    <w:p/>
    <w:p>
      <w:pPr>
        <w:pStyle w:val="Heading1"/>
      </w:pPr>
      <w:r>
        <w:t>12  Dữ liệu stat đầu tiên của 12 class</w:t>
      </w:r>
    </w:p>
    <w:p>
      <w:r>
        <w:t>HP và bảy stat là bản cân bằng đầu ngày 15.10.2026 trong GDD gốc, chưa playtest. GDD gốc chỉ quy định Move hợp lệ 4–7, chưa gán theo class. Cột Move dưới đây là đề xuất mới để coder có mốc thử nghiệm, chưa phải giá trị đã duyệt; cần game designer chốt sau playtest. Vũ khí riêng lấy từ Weapon/Item GDD; tăng chỉ số giữa trận lấy từ Roster/Progression.</w:t>
      </w:r>
    </w:p>
    <w:tbl>
      <w:tblPr>
        <w:tblW w:type="auto" w:w="0"/>
        <w:tblLayout w:type="fixed"/>
        <w:tblLook w:firstColumn="1" w:firstRow="1" w:lastColumn="0" w:lastRow="0" w:noHBand="0" w:noVBand="1" w:val="04A0"/>
      </w:tblPr>
      <w:tblGrid>
        <w:gridCol w:w="2608"/>
        <w:gridCol w:w="1077"/>
        <w:gridCol w:w="1077"/>
        <w:gridCol w:w="1077"/>
        <w:gridCol w:w="1361"/>
        <w:gridCol w:w="1361"/>
        <w:gridCol w:w="907"/>
      </w:tblGrid>
      <w:tr>
        <w:tc>
          <w:tcPr>
            <w:tcW w:type="dxa" w:w="1377"/>
            <w:shd w:fill="DCE8EE"/>
            <w:tcBorders>
              <w:top w:val="single" w:sz="4" w:color="D9D9D9"/>
              <w:left w:val="single" w:sz="4" w:color="D9D9D9"/>
              <w:bottom w:val="single" w:sz="4" w:color="D9D9D9"/>
              <w:right w:val="single" w:sz="4" w:color="D9D9D9"/>
            </w:tcBorders>
          </w:tcPr>
          <w:p>
            <w:r>
              <w:rPr>
                <w:b/>
              </w:rPr>
              <w:t>Class</w:t>
            </w:r>
          </w:p>
        </w:tc>
        <w:tc>
          <w:tcPr>
            <w:tcW w:type="dxa" w:w="1377"/>
            <w:shd w:fill="DCE8EE"/>
            <w:tcBorders>
              <w:top w:val="single" w:sz="4" w:color="D9D9D9"/>
              <w:left w:val="single" w:sz="4" w:color="D9D9D9"/>
              <w:bottom w:val="single" w:sz="4" w:color="D9D9D9"/>
              <w:right w:val="single" w:sz="4" w:color="D9D9D9"/>
            </w:tcBorders>
          </w:tcPr>
          <w:p>
            <w:r>
              <w:rPr>
                <w:b/>
              </w:rPr>
              <w:t>HP</w:t>
            </w:r>
          </w:p>
        </w:tc>
        <w:tc>
          <w:tcPr>
            <w:tcW w:type="dxa" w:w="1377"/>
            <w:shd w:fill="DCE8EE"/>
            <w:tcBorders>
              <w:top w:val="single" w:sz="4" w:color="D9D9D9"/>
              <w:left w:val="single" w:sz="4" w:color="D9D9D9"/>
              <w:bottom w:val="single" w:sz="4" w:color="D9D9D9"/>
              <w:right w:val="single" w:sz="4" w:color="D9D9D9"/>
            </w:tcBorders>
          </w:tcPr>
          <w:p>
            <w:r>
              <w:rPr>
                <w:b/>
              </w:rPr>
              <w:t>Str</w:t>
            </w:r>
          </w:p>
        </w:tc>
        <w:tc>
          <w:tcPr>
            <w:tcW w:type="dxa" w:w="1377"/>
            <w:shd w:fill="DCE8EE"/>
            <w:tcBorders>
              <w:top w:val="single" w:sz="4" w:color="D9D9D9"/>
              <w:left w:val="single" w:sz="4" w:color="D9D9D9"/>
              <w:bottom w:val="single" w:sz="4" w:color="D9D9D9"/>
              <w:right w:val="single" w:sz="4" w:color="D9D9D9"/>
            </w:tcBorders>
          </w:tcPr>
          <w:p>
            <w:r>
              <w:rPr>
                <w:b/>
              </w:rPr>
              <w:t>Mag</w:t>
            </w:r>
          </w:p>
        </w:tc>
        <w:tc>
          <w:tcPr>
            <w:tcW w:type="dxa" w:w="1377"/>
            <w:shd w:fill="DCE8EE"/>
            <w:tcBorders>
              <w:top w:val="single" w:sz="4" w:color="D9D9D9"/>
              <w:left w:val="single" w:sz="4" w:color="D9D9D9"/>
              <w:bottom w:val="single" w:sz="4" w:color="D9D9D9"/>
              <w:right w:val="single" w:sz="4" w:color="D9D9D9"/>
            </w:tcBorders>
          </w:tcPr>
          <w:p>
            <w:r>
              <w:rPr>
                <w:b/>
              </w:rPr>
              <w:t>Skill</w:t>
            </w:r>
          </w:p>
        </w:tc>
        <w:tc>
          <w:tcPr>
            <w:tcW w:type="dxa" w:w="1377"/>
            <w:shd w:fill="DCE8EE"/>
            <w:tcBorders>
              <w:top w:val="single" w:sz="4" w:color="D9D9D9"/>
              <w:left w:val="single" w:sz="4" w:color="D9D9D9"/>
              <w:bottom w:val="single" w:sz="4" w:color="D9D9D9"/>
              <w:right w:val="single" w:sz="4" w:color="D9D9D9"/>
            </w:tcBorders>
          </w:tcPr>
          <w:p>
            <w:r>
              <w:rPr>
                <w:b/>
              </w:rPr>
              <w:t>Speed</w:t>
            </w:r>
          </w:p>
        </w:tc>
        <w:tc>
          <w:tcPr>
            <w:tcW w:type="dxa" w:w="1377"/>
            <w:shd w:fill="DCE8EE"/>
            <w:tcBorders>
              <w:top w:val="single" w:sz="4" w:color="D9D9D9"/>
              <w:left w:val="single" w:sz="4" w:color="D9D9D9"/>
              <w:bottom w:val="single" w:sz="4" w:color="D9D9D9"/>
              <w:right w:val="single" w:sz="4" w:color="D9D9D9"/>
            </w:tcBorders>
          </w:tcPr>
          <w:p>
            <w:r>
              <w:rPr>
                <w:b/>
              </w:rPr>
              <w:t>Move*</w:t>
            </w:r>
          </w:p>
        </w:tc>
      </w:tr>
      <w:tr>
        <w:tc>
          <w:tcPr>
            <w:tcW w:type="dxa" w:w="1377"/>
            <w:vAlign w:val="center"/>
            <w:tcBorders>
              <w:top w:val="single" w:sz="4" w:color="D9D9D9"/>
              <w:left w:val="single" w:sz="4" w:color="D9D9D9"/>
              <w:bottom w:val="single" w:sz="4" w:color="D9D9D9"/>
              <w:right w:val="single" w:sz="4" w:color="D9D9D9"/>
            </w:tcBorders>
          </w:tcPr>
          <w:p>
            <w:r>
              <w:t>Swordsman</w:t>
            </w:r>
          </w:p>
        </w:tc>
        <w:tc>
          <w:tcPr>
            <w:tcW w:type="dxa" w:w="1377"/>
            <w:vAlign w:val="center"/>
            <w:tcBorders>
              <w:top w:val="single" w:sz="4" w:color="D9D9D9"/>
              <w:left w:val="single" w:sz="4" w:color="D9D9D9"/>
              <w:bottom w:val="single" w:sz="4" w:color="D9D9D9"/>
              <w:right w:val="single" w:sz="4" w:color="D9D9D9"/>
            </w:tcBorders>
          </w:tcPr>
          <w:p>
            <w:r>
              <w:t>32</w:t>
            </w:r>
          </w:p>
        </w:tc>
        <w:tc>
          <w:tcPr>
            <w:tcW w:type="dxa" w:w="1377"/>
            <w:vAlign w:val="center"/>
            <w:tcBorders>
              <w:top w:val="single" w:sz="4" w:color="D9D9D9"/>
              <w:left w:val="single" w:sz="4" w:color="D9D9D9"/>
              <w:bottom w:val="single" w:sz="4" w:color="D9D9D9"/>
              <w:right w:val="single" w:sz="4" w:color="D9D9D9"/>
            </w:tcBorders>
          </w:tcPr>
          <w:p>
            <w:r>
              <w:t>11</w:t>
            </w:r>
          </w:p>
        </w:tc>
        <w:tc>
          <w:tcPr>
            <w:tcW w:type="dxa" w:w="1377"/>
            <w:vAlign w:val="center"/>
            <w:tcBorders>
              <w:top w:val="single" w:sz="4" w:color="D9D9D9"/>
              <w:left w:val="single" w:sz="4" w:color="D9D9D9"/>
              <w:bottom w:val="single" w:sz="4" w:color="D9D9D9"/>
              <w:right w:val="single" w:sz="4" w:color="D9D9D9"/>
            </w:tcBorders>
          </w:tcPr>
          <w:p>
            <w:r>
              <w:t>2</w:t>
            </w:r>
          </w:p>
        </w:tc>
        <w:tc>
          <w:tcPr>
            <w:tcW w:type="dxa" w:w="1377"/>
            <w:vAlign w:val="center"/>
            <w:tcBorders>
              <w:top w:val="single" w:sz="4" w:color="D9D9D9"/>
              <w:left w:val="single" w:sz="4" w:color="D9D9D9"/>
              <w:bottom w:val="single" w:sz="4" w:color="D9D9D9"/>
              <w:right w:val="single" w:sz="4" w:color="D9D9D9"/>
            </w:tcBorders>
          </w:tcPr>
          <w:p>
            <w:r>
              <w:t>10</w:t>
            </w:r>
          </w:p>
        </w:tc>
        <w:tc>
          <w:tcPr>
            <w:tcW w:type="dxa" w:w="1377"/>
            <w:vAlign w:val="center"/>
            <w:tcBorders>
              <w:top w:val="single" w:sz="4" w:color="D9D9D9"/>
              <w:left w:val="single" w:sz="4" w:color="D9D9D9"/>
              <w:bottom w:val="single" w:sz="4" w:color="D9D9D9"/>
              <w:right w:val="single" w:sz="4" w:color="D9D9D9"/>
            </w:tcBorders>
          </w:tcPr>
          <w:p>
            <w:r>
              <w:t>9</w:t>
            </w:r>
          </w:p>
        </w:tc>
        <w:tc>
          <w:tcPr>
            <w:tcW w:type="dxa" w:w="1377"/>
            <w:vAlign w:val="center"/>
            <w:tcBorders>
              <w:top w:val="single" w:sz="4" w:color="D9D9D9"/>
              <w:left w:val="single" w:sz="4" w:color="D9D9D9"/>
              <w:bottom w:val="single" w:sz="4" w:color="D9D9D9"/>
              <w:right w:val="single" w:sz="4" w:color="D9D9D9"/>
            </w:tcBorders>
          </w:tcPr>
          <w:p>
            <w:r>
              <w:t>5</w:t>
            </w:r>
          </w:p>
        </w:tc>
      </w:tr>
      <w:tr>
        <w:tc>
          <w:tcPr>
            <w:tcW w:type="dxa" w:w="1377"/>
            <w:vAlign w:val="center"/>
            <w:tcBorders>
              <w:top w:val="single" w:sz="4" w:color="D9D9D9"/>
              <w:left w:val="single" w:sz="4" w:color="D9D9D9"/>
              <w:bottom w:val="single" w:sz="4" w:color="D9D9D9"/>
              <w:right w:val="single" w:sz="4" w:color="D9D9D9"/>
            </w:tcBorders>
          </w:tcPr>
          <w:p>
            <w:r>
              <w:t>Knight</w:t>
            </w:r>
          </w:p>
        </w:tc>
        <w:tc>
          <w:tcPr>
            <w:tcW w:type="dxa" w:w="1377"/>
            <w:vAlign w:val="center"/>
            <w:tcBorders>
              <w:top w:val="single" w:sz="4" w:color="D9D9D9"/>
              <w:left w:val="single" w:sz="4" w:color="D9D9D9"/>
              <w:bottom w:val="single" w:sz="4" w:color="D9D9D9"/>
              <w:right w:val="single" w:sz="4" w:color="D9D9D9"/>
            </w:tcBorders>
          </w:tcPr>
          <w:p>
            <w:r>
              <w:t>38</w:t>
            </w:r>
          </w:p>
        </w:tc>
        <w:tc>
          <w:tcPr>
            <w:tcW w:type="dxa" w:w="1377"/>
            <w:vAlign w:val="center"/>
            <w:tcBorders>
              <w:top w:val="single" w:sz="4" w:color="D9D9D9"/>
              <w:left w:val="single" w:sz="4" w:color="D9D9D9"/>
              <w:bottom w:val="single" w:sz="4" w:color="D9D9D9"/>
              <w:right w:val="single" w:sz="4" w:color="D9D9D9"/>
            </w:tcBorders>
          </w:tcPr>
          <w:p>
            <w:r>
              <w:t>10</w:t>
            </w:r>
          </w:p>
        </w:tc>
        <w:tc>
          <w:tcPr>
            <w:tcW w:type="dxa" w:w="1377"/>
            <w:vAlign w:val="center"/>
            <w:tcBorders>
              <w:top w:val="single" w:sz="4" w:color="D9D9D9"/>
              <w:left w:val="single" w:sz="4" w:color="D9D9D9"/>
              <w:bottom w:val="single" w:sz="4" w:color="D9D9D9"/>
              <w:right w:val="single" w:sz="4" w:color="D9D9D9"/>
            </w:tcBorders>
          </w:tcPr>
          <w:p>
            <w:r>
              <w:t>1</w:t>
            </w:r>
          </w:p>
        </w:tc>
        <w:tc>
          <w:tcPr>
            <w:tcW w:type="dxa" w:w="1377"/>
            <w:vAlign w:val="center"/>
            <w:tcBorders>
              <w:top w:val="single" w:sz="4" w:color="D9D9D9"/>
              <w:left w:val="single" w:sz="4" w:color="D9D9D9"/>
              <w:bottom w:val="single" w:sz="4" w:color="D9D9D9"/>
              <w:right w:val="single" w:sz="4" w:color="D9D9D9"/>
            </w:tcBorders>
          </w:tcPr>
          <w:p>
            <w:r>
              <w:t>6</w:t>
            </w:r>
          </w:p>
        </w:tc>
        <w:tc>
          <w:tcPr>
            <w:tcW w:type="dxa" w:w="1377"/>
            <w:vAlign w:val="center"/>
            <w:tcBorders>
              <w:top w:val="single" w:sz="4" w:color="D9D9D9"/>
              <w:left w:val="single" w:sz="4" w:color="D9D9D9"/>
              <w:bottom w:val="single" w:sz="4" w:color="D9D9D9"/>
              <w:right w:val="single" w:sz="4" w:color="D9D9D9"/>
            </w:tcBorders>
          </w:tcPr>
          <w:p>
            <w:r>
              <w:t>5</w:t>
            </w:r>
          </w:p>
        </w:tc>
        <w:tc>
          <w:tcPr>
            <w:tcW w:type="dxa" w:w="1377"/>
            <w:vAlign w:val="center"/>
            <w:tcBorders>
              <w:top w:val="single" w:sz="4" w:color="D9D9D9"/>
              <w:left w:val="single" w:sz="4" w:color="D9D9D9"/>
              <w:bottom w:val="single" w:sz="4" w:color="D9D9D9"/>
              <w:right w:val="single" w:sz="4" w:color="D9D9D9"/>
            </w:tcBorders>
          </w:tcPr>
          <w:p>
            <w:r>
              <w:t>6</w:t>
            </w:r>
          </w:p>
        </w:tc>
      </w:tr>
      <w:tr>
        <w:tc>
          <w:tcPr>
            <w:tcW w:type="dxa" w:w="1377"/>
            <w:vAlign w:val="center"/>
            <w:tcBorders>
              <w:top w:val="single" w:sz="4" w:color="D9D9D9"/>
              <w:left w:val="single" w:sz="4" w:color="D9D9D9"/>
              <w:bottom w:val="single" w:sz="4" w:color="D9D9D9"/>
              <w:right w:val="single" w:sz="4" w:color="D9D9D9"/>
            </w:tcBorders>
          </w:tcPr>
          <w:p>
            <w:r>
              <w:t>Lumberjack</w:t>
            </w:r>
          </w:p>
        </w:tc>
        <w:tc>
          <w:tcPr>
            <w:tcW w:type="dxa" w:w="1377"/>
            <w:vAlign w:val="center"/>
            <w:tcBorders>
              <w:top w:val="single" w:sz="4" w:color="D9D9D9"/>
              <w:left w:val="single" w:sz="4" w:color="D9D9D9"/>
              <w:bottom w:val="single" w:sz="4" w:color="D9D9D9"/>
              <w:right w:val="single" w:sz="4" w:color="D9D9D9"/>
            </w:tcBorders>
          </w:tcPr>
          <w:p>
            <w:r>
              <w:t>34</w:t>
            </w:r>
          </w:p>
        </w:tc>
        <w:tc>
          <w:tcPr>
            <w:tcW w:type="dxa" w:w="1377"/>
            <w:vAlign w:val="center"/>
            <w:tcBorders>
              <w:top w:val="single" w:sz="4" w:color="D9D9D9"/>
              <w:left w:val="single" w:sz="4" w:color="D9D9D9"/>
              <w:bottom w:val="single" w:sz="4" w:color="D9D9D9"/>
              <w:right w:val="single" w:sz="4" w:color="D9D9D9"/>
            </w:tcBorders>
          </w:tcPr>
          <w:p>
            <w:r>
              <w:t>15</w:t>
            </w:r>
          </w:p>
        </w:tc>
        <w:tc>
          <w:tcPr>
            <w:tcW w:type="dxa" w:w="1377"/>
            <w:vAlign w:val="center"/>
            <w:tcBorders>
              <w:top w:val="single" w:sz="4" w:color="D9D9D9"/>
              <w:left w:val="single" w:sz="4" w:color="D9D9D9"/>
              <w:bottom w:val="single" w:sz="4" w:color="D9D9D9"/>
              <w:right w:val="single" w:sz="4" w:color="D9D9D9"/>
            </w:tcBorders>
          </w:tcPr>
          <w:p>
            <w:r>
              <w:t>0</w:t>
            </w:r>
          </w:p>
        </w:tc>
        <w:tc>
          <w:tcPr>
            <w:tcW w:type="dxa" w:w="1377"/>
            <w:vAlign w:val="center"/>
            <w:tcBorders>
              <w:top w:val="single" w:sz="4" w:color="D9D9D9"/>
              <w:left w:val="single" w:sz="4" w:color="D9D9D9"/>
              <w:bottom w:val="single" w:sz="4" w:color="D9D9D9"/>
              <w:right w:val="single" w:sz="4" w:color="D9D9D9"/>
            </w:tcBorders>
          </w:tcPr>
          <w:p>
            <w:r>
              <w:t>5</w:t>
            </w:r>
          </w:p>
        </w:tc>
        <w:tc>
          <w:tcPr>
            <w:tcW w:type="dxa" w:w="1377"/>
            <w:vAlign w:val="center"/>
            <w:tcBorders>
              <w:top w:val="single" w:sz="4" w:color="D9D9D9"/>
              <w:left w:val="single" w:sz="4" w:color="D9D9D9"/>
              <w:bottom w:val="single" w:sz="4" w:color="D9D9D9"/>
              <w:right w:val="single" w:sz="4" w:color="D9D9D9"/>
            </w:tcBorders>
          </w:tcPr>
          <w:p>
            <w:r>
              <w:t>6</w:t>
            </w:r>
          </w:p>
        </w:tc>
        <w:tc>
          <w:tcPr>
            <w:tcW w:type="dxa" w:w="1377"/>
            <w:vAlign w:val="center"/>
            <w:tcBorders>
              <w:top w:val="single" w:sz="4" w:color="D9D9D9"/>
              <w:left w:val="single" w:sz="4" w:color="D9D9D9"/>
              <w:bottom w:val="single" w:sz="4" w:color="D9D9D9"/>
              <w:right w:val="single" w:sz="4" w:color="D9D9D9"/>
            </w:tcBorders>
          </w:tcPr>
          <w:p>
            <w:r>
              <w:t>4</w:t>
            </w:r>
          </w:p>
        </w:tc>
      </w:tr>
      <w:tr>
        <w:tc>
          <w:tcPr>
            <w:tcW w:type="dxa" w:w="1377"/>
            <w:vAlign w:val="center"/>
            <w:tcBorders>
              <w:top w:val="single" w:sz="4" w:color="D9D9D9"/>
              <w:left w:val="single" w:sz="4" w:color="D9D9D9"/>
              <w:bottom w:val="single" w:sz="4" w:color="D9D9D9"/>
              <w:right w:val="single" w:sz="4" w:color="D9D9D9"/>
            </w:tcBorders>
          </w:tcPr>
          <w:p>
            <w:r>
              <w:t>Lancer</w:t>
            </w:r>
          </w:p>
        </w:tc>
        <w:tc>
          <w:tcPr>
            <w:tcW w:type="dxa" w:w="1377"/>
            <w:vAlign w:val="center"/>
            <w:tcBorders>
              <w:top w:val="single" w:sz="4" w:color="D9D9D9"/>
              <w:left w:val="single" w:sz="4" w:color="D9D9D9"/>
              <w:bottom w:val="single" w:sz="4" w:color="D9D9D9"/>
              <w:right w:val="single" w:sz="4" w:color="D9D9D9"/>
            </w:tcBorders>
          </w:tcPr>
          <w:p>
            <w:r>
              <w:t>30</w:t>
            </w:r>
          </w:p>
        </w:tc>
        <w:tc>
          <w:tcPr>
            <w:tcW w:type="dxa" w:w="1377"/>
            <w:vAlign w:val="center"/>
            <w:tcBorders>
              <w:top w:val="single" w:sz="4" w:color="D9D9D9"/>
              <w:left w:val="single" w:sz="4" w:color="D9D9D9"/>
              <w:bottom w:val="single" w:sz="4" w:color="D9D9D9"/>
              <w:right w:val="single" w:sz="4" w:color="D9D9D9"/>
            </w:tcBorders>
          </w:tcPr>
          <w:p>
            <w:r>
              <w:t>10</w:t>
            </w:r>
          </w:p>
        </w:tc>
        <w:tc>
          <w:tcPr>
            <w:tcW w:type="dxa" w:w="1377"/>
            <w:vAlign w:val="center"/>
            <w:tcBorders>
              <w:top w:val="single" w:sz="4" w:color="D9D9D9"/>
              <w:left w:val="single" w:sz="4" w:color="D9D9D9"/>
              <w:bottom w:val="single" w:sz="4" w:color="D9D9D9"/>
              <w:right w:val="single" w:sz="4" w:color="D9D9D9"/>
            </w:tcBorders>
          </w:tcPr>
          <w:p>
            <w:r>
              <w:t>1</w:t>
            </w:r>
          </w:p>
        </w:tc>
        <w:tc>
          <w:tcPr>
            <w:tcW w:type="dxa" w:w="1377"/>
            <w:vAlign w:val="center"/>
            <w:tcBorders>
              <w:top w:val="single" w:sz="4" w:color="D9D9D9"/>
              <w:left w:val="single" w:sz="4" w:color="D9D9D9"/>
              <w:bottom w:val="single" w:sz="4" w:color="D9D9D9"/>
              <w:right w:val="single" w:sz="4" w:color="D9D9D9"/>
            </w:tcBorders>
          </w:tcPr>
          <w:p>
            <w:r>
              <w:t>8</w:t>
            </w:r>
          </w:p>
        </w:tc>
        <w:tc>
          <w:tcPr>
            <w:tcW w:type="dxa" w:w="1377"/>
            <w:vAlign w:val="center"/>
            <w:tcBorders>
              <w:top w:val="single" w:sz="4" w:color="D9D9D9"/>
              <w:left w:val="single" w:sz="4" w:color="D9D9D9"/>
              <w:bottom w:val="single" w:sz="4" w:color="D9D9D9"/>
              <w:right w:val="single" w:sz="4" w:color="D9D9D9"/>
            </w:tcBorders>
          </w:tcPr>
          <w:p>
            <w:r>
              <w:t>11</w:t>
            </w:r>
          </w:p>
        </w:tc>
        <w:tc>
          <w:tcPr>
            <w:tcW w:type="dxa" w:w="1377"/>
            <w:vAlign w:val="center"/>
            <w:tcBorders>
              <w:top w:val="single" w:sz="4" w:color="D9D9D9"/>
              <w:left w:val="single" w:sz="4" w:color="D9D9D9"/>
              <w:bottom w:val="single" w:sz="4" w:color="D9D9D9"/>
              <w:right w:val="single" w:sz="4" w:color="D9D9D9"/>
            </w:tcBorders>
          </w:tcPr>
          <w:p>
            <w:r>
              <w:t>5</w:t>
            </w:r>
          </w:p>
        </w:tc>
      </w:tr>
      <w:tr>
        <w:tc>
          <w:tcPr>
            <w:tcW w:type="dxa" w:w="1377"/>
            <w:vAlign w:val="center"/>
            <w:tcBorders>
              <w:top w:val="single" w:sz="4" w:color="D9D9D9"/>
              <w:left w:val="single" w:sz="4" w:color="D9D9D9"/>
              <w:bottom w:val="single" w:sz="4" w:color="D9D9D9"/>
              <w:right w:val="single" w:sz="4" w:color="D9D9D9"/>
            </w:tcBorders>
          </w:tcPr>
          <w:p>
            <w:r>
              <w:t>Gunner</w:t>
            </w:r>
          </w:p>
        </w:tc>
        <w:tc>
          <w:tcPr>
            <w:tcW w:type="dxa" w:w="1377"/>
            <w:vAlign w:val="center"/>
            <w:tcBorders>
              <w:top w:val="single" w:sz="4" w:color="D9D9D9"/>
              <w:left w:val="single" w:sz="4" w:color="D9D9D9"/>
              <w:bottom w:val="single" w:sz="4" w:color="D9D9D9"/>
              <w:right w:val="single" w:sz="4" w:color="D9D9D9"/>
            </w:tcBorders>
          </w:tcPr>
          <w:p>
            <w:r>
              <w:t>26</w:t>
            </w:r>
          </w:p>
        </w:tc>
        <w:tc>
          <w:tcPr>
            <w:tcW w:type="dxa" w:w="1377"/>
            <w:vAlign w:val="center"/>
            <w:tcBorders>
              <w:top w:val="single" w:sz="4" w:color="D9D9D9"/>
              <w:left w:val="single" w:sz="4" w:color="D9D9D9"/>
              <w:bottom w:val="single" w:sz="4" w:color="D9D9D9"/>
              <w:right w:val="single" w:sz="4" w:color="D9D9D9"/>
            </w:tcBorders>
          </w:tcPr>
          <w:p>
            <w:r>
              <w:t>8</w:t>
            </w:r>
          </w:p>
        </w:tc>
        <w:tc>
          <w:tcPr>
            <w:tcW w:type="dxa" w:w="1377"/>
            <w:vAlign w:val="center"/>
            <w:tcBorders>
              <w:top w:val="single" w:sz="4" w:color="D9D9D9"/>
              <w:left w:val="single" w:sz="4" w:color="D9D9D9"/>
              <w:bottom w:val="single" w:sz="4" w:color="D9D9D9"/>
              <w:right w:val="single" w:sz="4" w:color="D9D9D9"/>
            </w:tcBorders>
          </w:tcPr>
          <w:p>
            <w:r>
              <w:t>1</w:t>
            </w:r>
          </w:p>
        </w:tc>
        <w:tc>
          <w:tcPr>
            <w:tcW w:type="dxa" w:w="1377"/>
            <w:vAlign w:val="center"/>
            <w:tcBorders>
              <w:top w:val="single" w:sz="4" w:color="D9D9D9"/>
              <w:left w:val="single" w:sz="4" w:color="D9D9D9"/>
              <w:bottom w:val="single" w:sz="4" w:color="D9D9D9"/>
              <w:right w:val="single" w:sz="4" w:color="D9D9D9"/>
            </w:tcBorders>
          </w:tcPr>
          <w:p>
            <w:r>
              <w:t>13</w:t>
            </w:r>
          </w:p>
        </w:tc>
        <w:tc>
          <w:tcPr>
            <w:tcW w:type="dxa" w:w="1377"/>
            <w:vAlign w:val="center"/>
            <w:tcBorders>
              <w:top w:val="single" w:sz="4" w:color="D9D9D9"/>
              <w:left w:val="single" w:sz="4" w:color="D9D9D9"/>
              <w:bottom w:val="single" w:sz="4" w:color="D9D9D9"/>
              <w:right w:val="single" w:sz="4" w:color="D9D9D9"/>
            </w:tcBorders>
          </w:tcPr>
          <w:p>
            <w:r>
              <w:t>10</w:t>
            </w:r>
          </w:p>
        </w:tc>
        <w:tc>
          <w:tcPr>
            <w:tcW w:type="dxa" w:w="1377"/>
            <w:vAlign w:val="center"/>
            <w:tcBorders>
              <w:top w:val="single" w:sz="4" w:color="D9D9D9"/>
              <w:left w:val="single" w:sz="4" w:color="D9D9D9"/>
              <w:bottom w:val="single" w:sz="4" w:color="D9D9D9"/>
              <w:right w:val="single" w:sz="4" w:color="D9D9D9"/>
            </w:tcBorders>
          </w:tcPr>
          <w:p>
            <w:r>
              <w:t>5</w:t>
            </w:r>
          </w:p>
        </w:tc>
      </w:tr>
      <w:tr>
        <w:tc>
          <w:tcPr>
            <w:tcW w:type="dxa" w:w="1377"/>
            <w:vAlign w:val="center"/>
            <w:tcBorders>
              <w:top w:val="single" w:sz="4" w:color="D9D9D9"/>
              <w:left w:val="single" w:sz="4" w:color="D9D9D9"/>
              <w:bottom w:val="single" w:sz="4" w:color="D9D9D9"/>
              <w:right w:val="single" w:sz="4" w:color="D9D9D9"/>
            </w:tcBorders>
          </w:tcPr>
          <w:p>
            <w:r>
              <w:t>Wyvern Knight</w:t>
            </w:r>
          </w:p>
        </w:tc>
        <w:tc>
          <w:tcPr>
            <w:tcW w:type="dxa" w:w="1377"/>
            <w:vAlign w:val="center"/>
            <w:tcBorders>
              <w:top w:val="single" w:sz="4" w:color="D9D9D9"/>
              <w:left w:val="single" w:sz="4" w:color="D9D9D9"/>
              <w:bottom w:val="single" w:sz="4" w:color="D9D9D9"/>
              <w:right w:val="single" w:sz="4" w:color="D9D9D9"/>
            </w:tcBorders>
          </w:tcPr>
          <w:p>
            <w:r>
              <w:t>34</w:t>
            </w:r>
          </w:p>
        </w:tc>
        <w:tc>
          <w:tcPr>
            <w:tcW w:type="dxa" w:w="1377"/>
            <w:vAlign w:val="center"/>
            <w:tcBorders>
              <w:top w:val="single" w:sz="4" w:color="D9D9D9"/>
              <w:left w:val="single" w:sz="4" w:color="D9D9D9"/>
              <w:bottom w:val="single" w:sz="4" w:color="D9D9D9"/>
              <w:right w:val="single" w:sz="4" w:color="D9D9D9"/>
            </w:tcBorders>
          </w:tcPr>
          <w:p>
            <w:r>
              <w:t>12</w:t>
            </w:r>
          </w:p>
        </w:tc>
        <w:tc>
          <w:tcPr>
            <w:tcW w:type="dxa" w:w="1377"/>
            <w:vAlign w:val="center"/>
            <w:tcBorders>
              <w:top w:val="single" w:sz="4" w:color="D9D9D9"/>
              <w:left w:val="single" w:sz="4" w:color="D9D9D9"/>
              <w:bottom w:val="single" w:sz="4" w:color="D9D9D9"/>
              <w:right w:val="single" w:sz="4" w:color="D9D9D9"/>
            </w:tcBorders>
          </w:tcPr>
          <w:p>
            <w:r>
              <w:t>1</w:t>
            </w:r>
          </w:p>
        </w:tc>
        <w:tc>
          <w:tcPr>
            <w:tcW w:type="dxa" w:w="1377"/>
            <w:vAlign w:val="center"/>
            <w:tcBorders>
              <w:top w:val="single" w:sz="4" w:color="D9D9D9"/>
              <w:left w:val="single" w:sz="4" w:color="D9D9D9"/>
              <w:bottom w:val="single" w:sz="4" w:color="D9D9D9"/>
              <w:right w:val="single" w:sz="4" w:color="D9D9D9"/>
            </w:tcBorders>
          </w:tcPr>
          <w:p>
            <w:r>
              <w:t>7</w:t>
            </w:r>
          </w:p>
        </w:tc>
        <w:tc>
          <w:tcPr>
            <w:tcW w:type="dxa" w:w="1377"/>
            <w:vAlign w:val="center"/>
            <w:tcBorders>
              <w:top w:val="single" w:sz="4" w:color="D9D9D9"/>
              <w:left w:val="single" w:sz="4" w:color="D9D9D9"/>
              <w:bottom w:val="single" w:sz="4" w:color="D9D9D9"/>
              <w:right w:val="single" w:sz="4" w:color="D9D9D9"/>
            </w:tcBorders>
          </w:tcPr>
          <w:p>
            <w:r>
              <w:t>9</w:t>
            </w:r>
          </w:p>
        </w:tc>
        <w:tc>
          <w:tcPr>
            <w:tcW w:type="dxa" w:w="1377"/>
            <w:vAlign w:val="center"/>
            <w:tcBorders>
              <w:top w:val="single" w:sz="4" w:color="D9D9D9"/>
              <w:left w:val="single" w:sz="4" w:color="D9D9D9"/>
              <w:bottom w:val="single" w:sz="4" w:color="D9D9D9"/>
              <w:right w:val="single" w:sz="4" w:color="D9D9D9"/>
            </w:tcBorders>
          </w:tcPr>
          <w:p>
            <w:r>
              <w:t>7</w:t>
            </w:r>
          </w:p>
        </w:tc>
      </w:tr>
      <w:tr>
        <w:tc>
          <w:tcPr>
            <w:tcW w:type="dxa" w:w="1377"/>
            <w:vAlign w:val="center"/>
            <w:tcBorders>
              <w:top w:val="single" w:sz="4" w:color="D9D9D9"/>
              <w:left w:val="single" w:sz="4" w:color="D9D9D9"/>
              <w:bottom w:val="single" w:sz="4" w:color="D9D9D9"/>
              <w:right w:val="single" w:sz="4" w:color="D9D9D9"/>
            </w:tcBorders>
          </w:tcPr>
          <w:p>
            <w:r>
              <w:t>Beastwoman</w:t>
            </w:r>
          </w:p>
        </w:tc>
        <w:tc>
          <w:tcPr>
            <w:tcW w:type="dxa" w:w="1377"/>
            <w:vAlign w:val="center"/>
            <w:tcBorders>
              <w:top w:val="single" w:sz="4" w:color="D9D9D9"/>
              <w:left w:val="single" w:sz="4" w:color="D9D9D9"/>
              <w:bottom w:val="single" w:sz="4" w:color="D9D9D9"/>
              <w:right w:val="single" w:sz="4" w:color="D9D9D9"/>
            </w:tcBorders>
          </w:tcPr>
          <w:p>
            <w:r>
              <w:t>29</w:t>
            </w:r>
          </w:p>
        </w:tc>
        <w:tc>
          <w:tcPr>
            <w:tcW w:type="dxa" w:w="1377"/>
            <w:vAlign w:val="center"/>
            <w:tcBorders>
              <w:top w:val="single" w:sz="4" w:color="D9D9D9"/>
              <w:left w:val="single" w:sz="4" w:color="D9D9D9"/>
              <w:bottom w:val="single" w:sz="4" w:color="D9D9D9"/>
              <w:right w:val="single" w:sz="4" w:color="D9D9D9"/>
            </w:tcBorders>
          </w:tcPr>
          <w:p>
            <w:r>
              <w:t>10</w:t>
            </w:r>
          </w:p>
        </w:tc>
        <w:tc>
          <w:tcPr>
            <w:tcW w:type="dxa" w:w="1377"/>
            <w:vAlign w:val="center"/>
            <w:tcBorders>
              <w:top w:val="single" w:sz="4" w:color="D9D9D9"/>
              <w:left w:val="single" w:sz="4" w:color="D9D9D9"/>
              <w:bottom w:val="single" w:sz="4" w:color="D9D9D9"/>
              <w:right w:val="single" w:sz="4" w:color="D9D9D9"/>
            </w:tcBorders>
          </w:tcPr>
          <w:p>
            <w:r>
              <w:t>2</w:t>
            </w:r>
          </w:p>
        </w:tc>
        <w:tc>
          <w:tcPr>
            <w:tcW w:type="dxa" w:w="1377"/>
            <w:vAlign w:val="center"/>
            <w:tcBorders>
              <w:top w:val="single" w:sz="4" w:color="D9D9D9"/>
              <w:left w:val="single" w:sz="4" w:color="D9D9D9"/>
              <w:bottom w:val="single" w:sz="4" w:color="D9D9D9"/>
              <w:right w:val="single" w:sz="4" w:color="D9D9D9"/>
            </w:tcBorders>
          </w:tcPr>
          <w:p>
            <w:r>
              <w:t>11</w:t>
            </w:r>
          </w:p>
        </w:tc>
        <w:tc>
          <w:tcPr>
            <w:tcW w:type="dxa" w:w="1377"/>
            <w:vAlign w:val="center"/>
            <w:tcBorders>
              <w:top w:val="single" w:sz="4" w:color="D9D9D9"/>
              <w:left w:val="single" w:sz="4" w:color="D9D9D9"/>
              <w:bottom w:val="single" w:sz="4" w:color="D9D9D9"/>
              <w:right w:val="single" w:sz="4" w:color="D9D9D9"/>
            </w:tcBorders>
          </w:tcPr>
          <w:p>
            <w:r>
              <w:t>12</w:t>
            </w:r>
          </w:p>
        </w:tc>
        <w:tc>
          <w:tcPr>
            <w:tcW w:type="dxa" w:w="1377"/>
            <w:vAlign w:val="center"/>
            <w:tcBorders>
              <w:top w:val="single" w:sz="4" w:color="D9D9D9"/>
              <w:left w:val="single" w:sz="4" w:color="D9D9D9"/>
              <w:bottom w:val="single" w:sz="4" w:color="D9D9D9"/>
              <w:right w:val="single" w:sz="4" w:color="D9D9D9"/>
            </w:tcBorders>
          </w:tcPr>
          <w:p>
            <w:r>
              <w:t>6</w:t>
            </w:r>
          </w:p>
        </w:tc>
      </w:tr>
      <w:tr>
        <w:tc>
          <w:tcPr>
            <w:tcW w:type="dxa" w:w="1377"/>
            <w:vAlign w:val="center"/>
            <w:tcBorders>
              <w:top w:val="single" w:sz="4" w:color="D9D9D9"/>
              <w:left w:val="single" w:sz="4" w:color="D9D9D9"/>
              <w:bottom w:val="single" w:sz="4" w:color="D9D9D9"/>
              <w:right w:val="single" w:sz="4" w:color="D9D9D9"/>
            </w:tcBorders>
          </w:tcPr>
          <w:p>
            <w:r>
              <w:t>Magician</w:t>
            </w:r>
          </w:p>
        </w:tc>
        <w:tc>
          <w:tcPr>
            <w:tcW w:type="dxa" w:w="1377"/>
            <w:vAlign w:val="center"/>
            <w:tcBorders>
              <w:top w:val="single" w:sz="4" w:color="D9D9D9"/>
              <w:left w:val="single" w:sz="4" w:color="D9D9D9"/>
              <w:bottom w:val="single" w:sz="4" w:color="D9D9D9"/>
              <w:right w:val="single" w:sz="4" w:color="D9D9D9"/>
            </w:tcBorders>
          </w:tcPr>
          <w:p>
            <w:r>
              <w:t>24</w:t>
            </w:r>
          </w:p>
        </w:tc>
        <w:tc>
          <w:tcPr>
            <w:tcW w:type="dxa" w:w="1377"/>
            <w:vAlign w:val="center"/>
            <w:tcBorders>
              <w:top w:val="single" w:sz="4" w:color="D9D9D9"/>
              <w:left w:val="single" w:sz="4" w:color="D9D9D9"/>
              <w:bottom w:val="single" w:sz="4" w:color="D9D9D9"/>
              <w:right w:val="single" w:sz="4" w:color="D9D9D9"/>
            </w:tcBorders>
          </w:tcPr>
          <w:p>
            <w:r>
              <w:t>2</w:t>
            </w:r>
          </w:p>
        </w:tc>
        <w:tc>
          <w:tcPr>
            <w:tcW w:type="dxa" w:w="1377"/>
            <w:vAlign w:val="center"/>
            <w:tcBorders>
              <w:top w:val="single" w:sz="4" w:color="D9D9D9"/>
              <w:left w:val="single" w:sz="4" w:color="D9D9D9"/>
              <w:bottom w:val="single" w:sz="4" w:color="D9D9D9"/>
              <w:right w:val="single" w:sz="4" w:color="D9D9D9"/>
            </w:tcBorders>
          </w:tcPr>
          <w:p>
            <w:r>
              <w:t>13</w:t>
            </w:r>
          </w:p>
        </w:tc>
        <w:tc>
          <w:tcPr>
            <w:tcW w:type="dxa" w:w="1377"/>
            <w:vAlign w:val="center"/>
            <w:tcBorders>
              <w:top w:val="single" w:sz="4" w:color="D9D9D9"/>
              <w:left w:val="single" w:sz="4" w:color="D9D9D9"/>
              <w:bottom w:val="single" w:sz="4" w:color="D9D9D9"/>
              <w:right w:val="single" w:sz="4" w:color="D9D9D9"/>
            </w:tcBorders>
          </w:tcPr>
          <w:p>
            <w:r>
              <w:t>9</w:t>
            </w:r>
          </w:p>
        </w:tc>
        <w:tc>
          <w:tcPr>
            <w:tcW w:type="dxa" w:w="1377"/>
            <w:vAlign w:val="center"/>
            <w:tcBorders>
              <w:top w:val="single" w:sz="4" w:color="D9D9D9"/>
              <w:left w:val="single" w:sz="4" w:color="D9D9D9"/>
              <w:bottom w:val="single" w:sz="4" w:color="D9D9D9"/>
              <w:right w:val="single" w:sz="4" w:color="D9D9D9"/>
            </w:tcBorders>
          </w:tcPr>
          <w:p>
            <w:r>
              <w:t>8</w:t>
            </w:r>
          </w:p>
        </w:tc>
        <w:tc>
          <w:tcPr>
            <w:tcW w:type="dxa" w:w="1377"/>
            <w:vAlign w:val="center"/>
            <w:tcBorders>
              <w:top w:val="single" w:sz="4" w:color="D9D9D9"/>
              <w:left w:val="single" w:sz="4" w:color="D9D9D9"/>
              <w:bottom w:val="single" w:sz="4" w:color="D9D9D9"/>
              <w:right w:val="single" w:sz="4" w:color="D9D9D9"/>
            </w:tcBorders>
          </w:tcPr>
          <w:p>
            <w:r>
              <w:t>5</w:t>
            </w:r>
          </w:p>
        </w:tc>
      </w:tr>
      <w:tr>
        <w:tc>
          <w:tcPr>
            <w:tcW w:type="dxa" w:w="1377"/>
            <w:vAlign w:val="center"/>
            <w:tcBorders>
              <w:top w:val="single" w:sz="4" w:color="D9D9D9"/>
              <w:left w:val="single" w:sz="4" w:color="D9D9D9"/>
              <w:bottom w:val="single" w:sz="4" w:color="D9D9D9"/>
              <w:right w:val="single" w:sz="4" w:color="D9D9D9"/>
            </w:tcBorders>
          </w:tcPr>
          <w:p>
            <w:r>
              <w:t>Bard</w:t>
            </w:r>
          </w:p>
        </w:tc>
        <w:tc>
          <w:tcPr>
            <w:tcW w:type="dxa" w:w="1377"/>
            <w:vAlign w:val="center"/>
            <w:tcBorders>
              <w:top w:val="single" w:sz="4" w:color="D9D9D9"/>
              <w:left w:val="single" w:sz="4" w:color="D9D9D9"/>
              <w:bottom w:val="single" w:sz="4" w:color="D9D9D9"/>
              <w:right w:val="single" w:sz="4" w:color="D9D9D9"/>
            </w:tcBorders>
          </w:tcPr>
          <w:p>
            <w:r>
              <w:t>25</w:t>
            </w:r>
          </w:p>
        </w:tc>
        <w:tc>
          <w:tcPr>
            <w:tcW w:type="dxa" w:w="1377"/>
            <w:vAlign w:val="center"/>
            <w:tcBorders>
              <w:top w:val="single" w:sz="4" w:color="D9D9D9"/>
              <w:left w:val="single" w:sz="4" w:color="D9D9D9"/>
              <w:bottom w:val="single" w:sz="4" w:color="D9D9D9"/>
              <w:right w:val="single" w:sz="4" w:color="D9D9D9"/>
            </w:tcBorders>
          </w:tcPr>
          <w:p>
            <w:r>
              <w:t>4</w:t>
            </w:r>
          </w:p>
        </w:tc>
        <w:tc>
          <w:tcPr>
            <w:tcW w:type="dxa" w:w="1377"/>
            <w:vAlign w:val="center"/>
            <w:tcBorders>
              <w:top w:val="single" w:sz="4" w:color="D9D9D9"/>
              <w:left w:val="single" w:sz="4" w:color="D9D9D9"/>
              <w:bottom w:val="single" w:sz="4" w:color="D9D9D9"/>
              <w:right w:val="single" w:sz="4" w:color="D9D9D9"/>
            </w:tcBorders>
          </w:tcPr>
          <w:p>
            <w:r>
              <w:t>6</w:t>
            </w:r>
          </w:p>
        </w:tc>
        <w:tc>
          <w:tcPr>
            <w:tcW w:type="dxa" w:w="1377"/>
            <w:vAlign w:val="center"/>
            <w:tcBorders>
              <w:top w:val="single" w:sz="4" w:color="D9D9D9"/>
              <w:left w:val="single" w:sz="4" w:color="D9D9D9"/>
              <w:bottom w:val="single" w:sz="4" w:color="D9D9D9"/>
              <w:right w:val="single" w:sz="4" w:color="D9D9D9"/>
            </w:tcBorders>
          </w:tcPr>
          <w:p>
            <w:r>
              <w:t>12</w:t>
            </w:r>
          </w:p>
        </w:tc>
        <w:tc>
          <w:tcPr>
            <w:tcW w:type="dxa" w:w="1377"/>
            <w:vAlign w:val="center"/>
            <w:tcBorders>
              <w:top w:val="single" w:sz="4" w:color="D9D9D9"/>
              <w:left w:val="single" w:sz="4" w:color="D9D9D9"/>
              <w:bottom w:val="single" w:sz="4" w:color="D9D9D9"/>
              <w:right w:val="single" w:sz="4" w:color="D9D9D9"/>
            </w:tcBorders>
          </w:tcPr>
          <w:p>
            <w:r>
              <w:t>10</w:t>
            </w:r>
          </w:p>
        </w:tc>
        <w:tc>
          <w:tcPr>
            <w:tcW w:type="dxa" w:w="1377"/>
            <w:vAlign w:val="center"/>
            <w:tcBorders>
              <w:top w:val="single" w:sz="4" w:color="D9D9D9"/>
              <w:left w:val="single" w:sz="4" w:color="D9D9D9"/>
              <w:bottom w:val="single" w:sz="4" w:color="D9D9D9"/>
              <w:right w:val="single" w:sz="4" w:color="D9D9D9"/>
            </w:tcBorders>
          </w:tcPr>
          <w:p>
            <w:r>
              <w:t>5</w:t>
            </w:r>
          </w:p>
        </w:tc>
      </w:tr>
      <w:tr>
        <w:tc>
          <w:tcPr>
            <w:tcW w:type="dxa" w:w="1377"/>
            <w:vAlign w:val="center"/>
            <w:tcBorders>
              <w:top w:val="single" w:sz="4" w:color="D9D9D9"/>
              <w:left w:val="single" w:sz="4" w:color="D9D9D9"/>
              <w:bottom w:val="single" w:sz="4" w:color="D9D9D9"/>
              <w:right w:val="single" w:sz="4" w:color="D9D9D9"/>
            </w:tcBorders>
          </w:tcPr>
          <w:p>
            <w:r>
              <w:t>Healer</w:t>
            </w:r>
          </w:p>
        </w:tc>
        <w:tc>
          <w:tcPr>
            <w:tcW w:type="dxa" w:w="1377"/>
            <w:vAlign w:val="center"/>
            <w:tcBorders>
              <w:top w:val="single" w:sz="4" w:color="D9D9D9"/>
              <w:left w:val="single" w:sz="4" w:color="D9D9D9"/>
              <w:bottom w:val="single" w:sz="4" w:color="D9D9D9"/>
              <w:right w:val="single" w:sz="4" w:color="D9D9D9"/>
            </w:tcBorders>
          </w:tcPr>
          <w:p>
            <w:r>
              <w:t>26</w:t>
            </w:r>
          </w:p>
        </w:tc>
        <w:tc>
          <w:tcPr>
            <w:tcW w:type="dxa" w:w="1377"/>
            <w:vAlign w:val="center"/>
            <w:tcBorders>
              <w:top w:val="single" w:sz="4" w:color="D9D9D9"/>
              <w:left w:val="single" w:sz="4" w:color="D9D9D9"/>
              <w:bottom w:val="single" w:sz="4" w:color="D9D9D9"/>
              <w:right w:val="single" w:sz="4" w:color="D9D9D9"/>
            </w:tcBorders>
          </w:tcPr>
          <w:p>
            <w:r>
              <w:t>2</w:t>
            </w:r>
          </w:p>
        </w:tc>
        <w:tc>
          <w:tcPr>
            <w:tcW w:type="dxa" w:w="1377"/>
            <w:vAlign w:val="center"/>
            <w:tcBorders>
              <w:top w:val="single" w:sz="4" w:color="D9D9D9"/>
              <w:left w:val="single" w:sz="4" w:color="D9D9D9"/>
              <w:bottom w:val="single" w:sz="4" w:color="D9D9D9"/>
              <w:right w:val="single" w:sz="4" w:color="D9D9D9"/>
            </w:tcBorders>
          </w:tcPr>
          <w:p>
            <w:r>
              <w:t>12</w:t>
            </w:r>
          </w:p>
        </w:tc>
        <w:tc>
          <w:tcPr>
            <w:tcW w:type="dxa" w:w="1377"/>
            <w:vAlign w:val="center"/>
            <w:tcBorders>
              <w:top w:val="single" w:sz="4" w:color="D9D9D9"/>
              <w:left w:val="single" w:sz="4" w:color="D9D9D9"/>
              <w:bottom w:val="single" w:sz="4" w:color="D9D9D9"/>
              <w:right w:val="single" w:sz="4" w:color="D9D9D9"/>
            </w:tcBorders>
          </w:tcPr>
          <w:p>
            <w:r>
              <w:t>8</w:t>
            </w:r>
          </w:p>
        </w:tc>
        <w:tc>
          <w:tcPr>
            <w:tcW w:type="dxa" w:w="1377"/>
            <w:vAlign w:val="center"/>
            <w:tcBorders>
              <w:top w:val="single" w:sz="4" w:color="D9D9D9"/>
              <w:left w:val="single" w:sz="4" w:color="D9D9D9"/>
              <w:bottom w:val="single" w:sz="4" w:color="D9D9D9"/>
              <w:right w:val="single" w:sz="4" w:color="D9D9D9"/>
            </w:tcBorders>
          </w:tcPr>
          <w:p>
            <w:r>
              <w:t>7</w:t>
            </w:r>
          </w:p>
        </w:tc>
        <w:tc>
          <w:tcPr>
            <w:tcW w:type="dxa" w:w="1377"/>
            <w:vAlign w:val="center"/>
            <w:tcBorders>
              <w:top w:val="single" w:sz="4" w:color="D9D9D9"/>
              <w:left w:val="single" w:sz="4" w:color="D9D9D9"/>
              <w:bottom w:val="single" w:sz="4" w:color="D9D9D9"/>
              <w:right w:val="single" w:sz="4" w:color="D9D9D9"/>
            </w:tcBorders>
          </w:tcPr>
          <w:p>
            <w:r>
              <w:t>5</w:t>
            </w:r>
          </w:p>
        </w:tc>
      </w:tr>
      <w:tr>
        <w:tc>
          <w:tcPr>
            <w:tcW w:type="dxa" w:w="1377"/>
            <w:vAlign w:val="center"/>
            <w:tcBorders>
              <w:top w:val="single" w:sz="4" w:color="D9D9D9"/>
              <w:left w:val="single" w:sz="4" w:color="D9D9D9"/>
              <w:bottom w:val="single" w:sz="4" w:color="D9D9D9"/>
              <w:right w:val="single" w:sz="4" w:color="D9D9D9"/>
            </w:tcBorders>
          </w:tcPr>
          <w:p>
            <w:r>
              <w:t>Magic Swordsman</w:t>
            </w:r>
          </w:p>
        </w:tc>
        <w:tc>
          <w:tcPr>
            <w:tcW w:type="dxa" w:w="1377"/>
            <w:vAlign w:val="center"/>
            <w:tcBorders>
              <w:top w:val="single" w:sz="4" w:color="D9D9D9"/>
              <w:left w:val="single" w:sz="4" w:color="D9D9D9"/>
              <w:bottom w:val="single" w:sz="4" w:color="D9D9D9"/>
              <w:right w:val="single" w:sz="4" w:color="D9D9D9"/>
            </w:tcBorders>
          </w:tcPr>
          <w:p>
            <w:r>
              <w:t>28</w:t>
            </w:r>
          </w:p>
        </w:tc>
        <w:tc>
          <w:tcPr>
            <w:tcW w:type="dxa" w:w="1377"/>
            <w:vAlign w:val="center"/>
            <w:tcBorders>
              <w:top w:val="single" w:sz="4" w:color="D9D9D9"/>
              <w:left w:val="single" w:sz="4" w:color="D9D9D9"/>
              <w:bottom w:val="single" w:sz="4" w:color="D9D9D9"/>
              <w:right w:val="single" w:sz="4" w:color="D9D9D9"/>
            </w:tcBorders>
          </w:tcPr>
          <w:p>
            <w:r>
              <w:t>7</w:t>
            </w:r>
          </w:p>
        </w:tc>
        <w:tc>
          <w:tcPr>
            <w:tcW w:type="dxa" w:w="1377"/>
            <w:vAlign w:val="center"/>
            <w:tcBorders>
              <w:top w:val="single" w:sz="4" w:color="D9D9D9"/>
              <w:left w:val="single" w:sz="4" w:color="D9D9D9"/>
              <w:bottom w:val="single" w:sz="4" w:color="D9D9D9"/>
              <w:right w:val="single" w:sz="4" w:color="D9D9D9"/>
            </w:tcBorders>
          </w:tcPr>
          <w:p>
            <w:r>
              <w:t>9</w:t>
            </w:r>
          </w:p>
        </w:tc>
        <w:tc>
          <w:tcPr>
            <w:tcW w:type="dxa" w:w="1377"/>
            <w:vAlign w:val="center"/>
            <w:tcBorders>
              <w:top w:val="single" w:sz="4" w:color="D9D9D9"/>
              <w:left w:val="single" w:sz="4" w:color="D9D9D9"/>
              <w:bottom w:val="single" w:sz="4" w:color="D9D9D9"/>
              <w:right w:val="single" w:sz="4" w:color="D9D9D9"/>
            </w:tcBorders>
          </w:tcPr>
          <w:p>
            <w:r>
              <w:t>9</w:t>
            </w:r>
          </w:p>
        </w:tc>
        <w:tc>
          <w:tcPr>
            <w:tcW w:type="dxa" w:w="1377"/>
            <w:vAlign w:val="center"/>
            <w:tcBorders>
              <w:top w:val="single" w:sz="4" w:color="D9D9D9"/>
              <w:left w:val="single" w:sz="4" w:color="D9D9D9"/>
              <w:bottom w:val="single" w:sz="4" w:color="D9D9D9"/>
              <w:right w:val="single" w:sz="4" w:color="D9D9D9"/>
            </w:tcBorders>
          </w:tcPr>
          <w:p>
            <w:r>
              <w:t>8</w:t>
            </w:r>
          </w:p>
        </w:tc>
        <w:tc>
          <w:tcPr>
            <w:tcW w:type="dxa" w:w="1377"/>
            <w:vAlign w:val="center"/>
            <w:tcBorders>
              <w:top w:val="single" w:sz="4" w:color="D9D9D9"/>
              <w:left w:val="single" w:sz="4" w:color="D9D9D9"/>
              <w:bottom w:val="single" w:sz="4" w:color="D9D9D9"/>
              <w:right w:val="single" w:sz="4" w:color="D9D9D9"/>
            </w:tcBorders>
          </w:tcPr>
          <w:p>
            <w:r>
              <w:t>5</w:t>
            </w:r>
          </w:p>
        </w:tc>
      </w:tr>
      <w:tr>
        <w:tc>
          <w:tcPr>
            <w:tcW w:type="dxa" w:w="1377"/>
            <w:vAlign w:val="center"/>
            <w:tcBorders>
              <w:top w:val="single" w:sz="4" w:color="D9D9D9"/>
              <w:left w:val="single" w:sz="4" w:color="D9D9D9"/>
              <w:bottom w:val="single" w:sz="4" w:color="D9D9D9"/>
              <w:right w:val="single" w:sz="4" w:color="D9D9D9"/>
            </w:tcBorders>
          </w:tcPr>
          <w:p>
            <w:r>
              <w:t>Assassin</w:t>
            </w:r>
          </w:p>
        </w:tc>
        <w:tc>
          <w:tcPr>
            <w:tcW w:type="dxa" w:w="1377"/>
            <w:vAlign w:val="center"/>
            <w:tcBorders>
              <w:top w:val="single" w:sz="4" w:color="D9D9D9"/>
              <w:left w:val="single" w:sz="4" w:color="D9D9D9"/>
              <w:bottom w:val="single" w:sz="4" w:color="D9D9D9"/>
              <w:right w:val="single" w:sz="4" w:color="D9D9D9"/>
            </w:tcBorders>
          </w:tcPr>
          <w:p>
            <w:r>
              <w:t>22</w:t>
            </w:r>
          </w:p>
        </w:tc>
        <w:tc>
          <w:tcPr>
            <w:tcW w:type="dxa" w:w="1377"/>
            <w:vAlign w:val="center"/>
            <w:tcBorders>
              <w:top w:val="single" w:sz="4" w:color="D9D9D9"/>
              <w:left w:val="single" w:sz="4" w:color="D9D9D9"/>
              <w:bottom w:val="single" w:sz="4" w:color="D9D9D9"/>
              <w:right w:val="single" w:sz="4" w:color="D9D9D9"/>
            </w:tcBorders>
          </w:tcPr>
          <w:p>
            <w:r>
              <w:t>7</w:t>
            </w:r>
          </w:p>
        </w:tc>
        <w:tc>
          <w:tcPr>
            <w:tcW w:type="dxa" w:w="1377"/>
            <w:vAlign w:val="center"/>
            <w:tcBorders>
              <w:top w:val="single" w:sz="4" w:color="D9D9D9"/>
              <w:left w:val="single" w:sz="4" w:color="D9D9D9"/>
              <w:bottom w:val="single" w:sz="4" w:color="D9D9D9"/>
              <w:right w:val="single" w:sz="4" w:color="D9D9D9"/>
            </w:tcBorders>
          </w:tcPr>
          <w:p>
            <w:r>
              <w:t>1</w:t>
            </w:r>
          </w:p>
        </w:tc>
        <w:tc>
          <w:tcPr>
            <w:tcW w:type="dxa" w:w="1377"/>
            <w:vAlign w:val="center"/>
            <w:tcBorders>
              <w:top w:val="single" w:sz="4" w:color="D9D9D9"/>
              <w:left w:val="single" w:sz="4" w:color="D9D9D9"/>
              <w:bottom w:val="single" w:sz="4" w:color="D9D9D9"/>
              <w:right w:val="single" w:sz="4" w:color="D9D9D9"/>
            </w:tcBorders>
          </w:tcPr>
          <w:p>
            <w:r>
              <w:t>14</w:t>
            </w:r>
          </w:p>
        </w:tc>
        <w:tc>
          <w:tcPr>
            <w:tcW w:type="dxa" w:w="1377"/>
            <w:vAlign w:val="center"/>
            <w:tcBorders>
              <w:top w:val="single" w:sz="4" w:color="D9D9D9"/>
              <w:left w:val="single" w:sz="4" w:color="D9D9D9"/>
              <w:bottom w:val="single" w:sz="4" w:color="D9D9D9"/>
              <w:right w:val="single" w:sz="4" w:color="D9D9D9"/>
            </w:tcBorders>
          </w:tcPr>
          <w:p>
            <w:r>
              <w:t>13</w:t>
            </w:r>
          </w:p>
        </w:tc>
        <w:tc>
          <w:tcPr>
            <w:tcW w:type="dxa" w:w="1377"/>
            <w:vAlign w:val="center"/>
            <w:tcBorders>
              <w:top w:val="single" w:sz="4" w:color="D9D9D9"/>
              <w:left w:val="single" w:sz="4" w:color="D9D9D9"/>
              <w:bottom w:val="single" w:sz="4" w:color="D9D9D9"/>
              <w:right w:val="single" w:sz="4" w:color="D9D9D9"/>
            </w:tcBorders>
          </w:tcPr>
          <w:p>
            <w:r>
              <w:t>6</w:t>
            </w:r>
          </w:p>
        </w:tc>
      </w:tr>
    </w:tbl>
    <w:p/>
    <w:p>
      <w:r>
        <w:t>* Move đề xuất: Knight là kỵ binh cưỡi ngựa nên Move 6 dù có Def cao; Lumberjack chậm hơn ở 4; đa số class ở 5; Beastwoman/Assassin ở 6; Wyvern Knight ở 7. Knight vừa có HP/Def cao vừa cơ động nên cần đặc biệt thử cân bằng trên map. Các số này không thay thế GDD nguồn trước khi được duyệt.</w:t>
      </w:r>
    </w:p>
    <w:tbl>
      <w:tblPr>
        <w:tblW w:type="auto" w:w="0"/>
        <w:tblLayout w:type="fixed"/>
        <w:tblLook w:firstColumn="1" w:firstRow="1" w:lastColumn="0" w:lastRow="0" w:noHBand="0" w:noVBand="1" w:val="04A0"/>
      </w:tblPr>
      <w:tblGrid>
        <w:gridCol w:w="3969"/>
        <w:gridCol w:w="1701"/>
        <w:gridCol w:w="1701"/>
        <w:gridCol w:w="1701"/>
      </w:tblGrid>
      <w:tr>
        <w:tc>
          <w:tcPr>
            <w:tcW w:type="dxa" w:w="2409"/>
            <w:shd w:fill="DCE8EE"/>
            <w:tcBorders>
              <w:top w:val="single" w:sz="4" w:color="D9D9D9"/>
              <w:left w:val="single" w:sz="4" w:color="D9D9D9"/>
              <w:bottom w:val="single" w:sz="4" w:color="D9D9D9"/>
              <w:right w:val="single" w:sz="4" w:color="D9D9D9"/>
            </w:tcBorders>
          </w:tcPr>
          <w:p>
            <w:r>
              <w:rPr>
                <w:b/>
              </w:rPr>
              <w:t>Class</w:t>
            </w:r>
          </w:p>
        </w:tc>
        <w:tc>
          <w:tcPr>
            <w:tcW w:type="dxa" w:w="2409"/>
            <w:shd w:fill="DCE8EE"/>
            <w:tcBorders>
              <w:top w:val="single" w:sz="4" w:color="D9D9D9"/>
              <w:left w:val="single" w:sz="4" w:color="D9D9D9"/>
              <w:bottom w:val="single" w:sz="4" w:color="D9D9D9"/>
              <w:right w:val="single" w:sz="4" w:color="D9D9D9"/>
            </w:tcBorders>
          </w:tcPr>
          <w:p>
            <w:r>
              <w:rPr>
                <w:b/>
              </w:rPr>
              <w:t>Luck</w:t>
            </w:r>
          </w:p>
        </w:tc>
        <w:tc>
          <w:tcPr>
            <w:tcW w:type="dxa" w:w="2409"/>
            <w:shd w:fill="DCE8EE"/>
            <w:tcBorders>
              <w:top w:val="single" w:sz="4" w:color="D9D9D9"/>
              <w:left w:val="single" w:sz="4" w:color="D9D9D9"/>
              <w:bottom w:val="single" w:sz="4" w:color="D9D9D9"/>
              <w:right w:val="single" w:sz="4" w:color="D9D9D9"/>
            </w:tcBorders>
          </w:tcPr>
          <w:p>
            <w:r>
              <w:rPr>
                <w:b/>
              </w:rPr>
              <w:t>Def</w:t>
            </w:r>
          </w:p>
        </w:tc>
        <w:tc>
          <w:tcPr>
            <w:tcW w:type="dxa" w:w="2409"/>
            <w:shd w:fill="DCE8EE"/>
            <w:tcBorders>
              <w:top w:val="single" w:sz="4" w:color="D9D9D9"/>
              <w:left w:val="single" w:sz="4" w:color="D9D9D9"/>
              <w:bottom w:val="single" w:sz="4" w:color="D9D9D9"/>
              <w:right w:val="single" w:sz="4" w:color="D9D9D9"/>
            </w:tcBorders>
          </w:tcPr>
          <w:p>
            <w:r>
              <w:rPr>
                <w:b/>
              </w:rPr>
              <w:t>Res</w:t>
            </w:r>
          </w:p>
        </w:tc>
      </w:tr>
      <w:tr>
        <w:tc>
          <w:tcPr>
            <w:tcW w:type="dxa" w:w="2409"/>
            <w:vAlign w:val="center"/>
            <w:tcBorders>
              <w:top w:val="single" w:sz="4" w:color="D9D9D9"/>
              <w:left w:val="single" w:sz="4" w:color="D9D9D9"/>
              <w:bottom w:val="single" w:sz="4" w:color="D9D9D9"/>
              <w:right w:val="single" w:sz="4" w:color="D9D9D9"/>
            </w:tcBorders>
          </w:tcPr>
          <w:p>
            <w:r>
              <w:t>Swordsman</w:t>
            </w:r>
          </w:p>
        </w:tc>
        <w:tc>
          <w:tcPr>
            <w:tcW w:type="dxa" w:w="2409"/>
            <w:vAlign w:val="center"/>
            <w:tcBorders>
              <w:top w:val="single" w:sz="4" w:color="D9D9D9"/>
              <w:left w:val="single" w:sz="4" w:color="D9D9D9"/>
              <w:bottom w:val="single" w:sz="4" w:color="D9D9D9"/>
              <w:right w:val="single" w:sz="4" w:color="D9D9D9"/>
            </w:tcBorders>
          </w:tcPr>
          <w:p>
            <w:r>
              <w:t>8</w:t>
            </w:r>
          </w:p>
        </w:tc>
        <w:tc>
          <w:tcPr>
            <w:tcW w:type="dxa" w:w="2409"/>
            <w:vAlign w:val="center"/>
            <w:tcBorders>
              <w:top w:val="single" w:sz="4" w:color="D9D9D9"/>
              <w:left w:val="single" w:sz="4" w:color="D9D9D9"/>
              <w:bottom w:val="single" w:sz="4" w:color="D9D9D9"/>
              <w:right w:val="single" w:sz="4" w:color="D9D9D9"/>
            </w:tcBorders>
          </w:tcPr>
          <w:p>
            <w:r>
              <w:t>7</w:t>
            </w:r>
          </w:p>
        </w:tc>
        <w:tc>
          <w:tcPr>
            <w:tcW w:type="dxa" w:w="2409"/>
            <w:vAlign w:val="center"/>
            <w:tcBorders>
              <w:top w:val="single" w:sz="4" w:color="D9D9D9"/>
              <w:left w:val="single" w:sz="4" w:color="D9D9D9"/>
              <w:bottom w:val="single" w:sz="4" w:color="D9D9D9"/>
              <w:right w:val="single" w:sz="4" w:color="D9D9D9"/>
            </w:tcBorders>
          </w:tcPr>
          <w:p>
            <w:r>
              <w:t>4</w:t>
            </w:r>
          </w:p>
        </w:tc>
      </w:tr>
      <w:tr>
        <w:tc>
          <w:tcPr>
            <w:tcW w:type="dxa" w:w="2409"/>
            <w:vAlign w:val="center"/>
            <w:tcBorders>
              <w:top w:val="single" w:sz="4" w:color="D9D9D9"/>
              <w:left w:val="single" w:sz="4" w:color="D9D9D9"/>
              <w:bottom w:val="single" w:sz="4" w:color="D9D9D9"/>
              <w:right w:val="single" w:sz="4" w:color="D9D9D9"/>
            </w:tcBorders>
          </w:tcPr>
          <w:p>
            <w:r>
              <w:t>Knight</w:t>
            </w:r>
          </w:p>
        </w:tc>
        <w:tc>
          <w:tcPr>
            <w:tcW w:type="dxa" w:w="2409"/>
            <w:vAlign w:val="center"/>
            <w:tcBorders>
              <w:top w:val="single" w:sz="4" w:color="D9D9D9"/>
              <w:left w:val="single" w:sz="4" w:color="D9D9D9"/>
              <w:bottom w:val="single" w:sz="4" w:color="D9D9D9"/>
              <w:right w:val="single" w:sz="4" w:color="D9D9D9"/>
            </w:tcBorders>
          </w:tcPr>
          <w:p>
            <w:r>
              <w:t>5</w:t>
            </w:r>
          </w:p>
        </w:tc>
        <w:tc>
          <w:tcPr>
            <w:tcW w:type="dxa" w:w="2409"/>
            <w:vAlign w:val="center"/>
            <w:tcBorders>
              <w:top w:val="single" w:sz="4" w:color="D9D9D9"/>
              <w:left w:val="single" w:sz="4" w:color="D9D9D9"/>
              <w:bottom w:val="single" w:sz="4" w:color="D9D9D9"/>
              <w:right w:val="single" w:sz="4" w:color="D9D9D9"/>
            </w:tcBorders>
          </w:tcPr>
          <w:p>
            <w:r>
              <w:t>14</w:t>
            </w:r>
          </w:p>
        </w:tc>
        <w:tc>
          <w:tcPr>
            <w:tcW w:type="dxa" w:w="2409"/>
            <w:vAlign w:val="center"/>
            <w:tcBorders>
              <w:top w:val="single" w:sz="4" w:color="D9D9D9"/>
              <w:left w:val="single" w:sz="4" w:color="D9D9D9"/>
              <w:bottom w:val="single" w:sz="4" w:color="D9D9D9"/>
              <w:right w:val="single" w:sz="4" w:color="D9D9D9"/>
            </w:tcBorders>
          </w:tcPr>
          <w:p>
            <w:r>
              <w:t>6</w:t>
            </w:r>
          </w:p>
        </w:tc>
      </w:tr>
      <w:tr>
        <w:tc>
          <w:tcPr>
            <w:tcW w:type="dxa" w:w="2409"/>
            <w:vAlign w:val="center"/>
            <w:tcBorders>
              <w:top w:val="single" w:sz="4" w:color="D9D9D9"/>
              <w:left w:val="single" w:sz="4" w:color="D9D9D9"/>
              <w:bottom w:val="single" w:sz="4" w:color="D9D9D9"/>
              <w:right w:val="single" w:sz="4" w:color="D9D9D9"/>
            </w:tcBorders>
          </w:tcPr>
          <w:p>
            <w:r>
              <w:t>Lumberjack</w:t>
            </w:r>
          </w:p>
        </w:tc>
        <w:tc>
          <w:tcPr>
            <w:tcW w:type="dxa" w:w="2409"/>
            <w:vAlign w:val="center"/>
            <w:tcBorders>
              <w:top w:val="single" w:sz="4" w:color="D9D9D9"/>
              <w:left w:val="single" w:sz="4" w:color="D9D9D9"/>
              <w:bottom w:val="single" w:sz="4" w:color="D9D9D9"/>
              <w:right w:val="single" w:sz="4" w:color="D9D9D9"/>
            </w:tcBorders>
          </w:tcPr>
          <w:p>
            <w:r>
              <w:t>4</w:t>
            </w:r>
          </w:p>
        </w:tc>
        <w:tc>
          <w:tcPr>
            <w:tcW w:type="dxa" w:w="2409"/>
            <w:vAlign w:val="center"/>
            <w:tcBorders>
              <w:top w:val="single" w:sz="4" w:color="D9D9D9"/>
              <w:left w:val="single" w:sz="4" w:color="D9D9D9"/>
              <w:bottom w:val="single" w:sz="4" w:color="D9D9D9"/>
              <w:right w:val="single" w:sz="4" w:color="D9D9D9"/>
            </w:tcBorders>
          </w:tcPr>
          <w:p>
            <w:r>
              <w:t>9</w:t>
            </w:r>
          </w:p>
        </w:tc>
        <w:tc>
          <w:tcPr>
            <w:tcW w:type="dxa" w:w="2409"/>
            <w:vAlign w:val="center"/>
            <w:tcBorders>
              <w:top w:val="single" w:sz="4" w:color="D9D9D9"/>
              <w:left w:val="single" w:sz="4" w:color="D9D9D9"/>
              <w:bottom w:val="single" w:sz="4" w:color="D9D9D9"/>
              <w:right w:val="single" w:sz="4" w:color="D9D9D9"/>
            </w:tcBorders>
          </w:tcPr>
          <w:p>
            <w:r>
              <w:t>3</w:t>
            </w:r>
          </w:p>
        </w:tc>
      </w:tr>
      <w:tr>
        <w:tc>
          <w:tcPr>
            <w:tcW w:type="dxa" w:w="2409"/>
            <w:vAlign w:val="center"/>
            <w:tcBorders>
              <w:top w:val="single" w:sz="4" w:color="D9D9D9"/>
              <w:left w:val="single" w:sz="4" w:color="D9D9D9"/>
              <w:bottom w:val="single" w:sz="4" w:color="D9D9D9"/>
              <w:right w:val="single" w:sz="4" w:color="D9D9D9"/>
            </w:tcBorders>
          </w:tcPr>
          <w:p>
            <w:r>
              <w:t>Lancer</w:t>
            </w:r>
          </w:p>
        </w:tc>
        <w:tc>
          <w:tcPr>
            <w:tcW w:type="dxa" w:w="2409"/>
            <w:vAlign w:val="center"/>
            <w:tcBorders>
              <w:top w:val="single" w:sz="4" w:color="D9D9D9"/>
              <w:left w:val="single" w:sz="4" w:color="D9D9D9"/>
              <w:bottom w:val="single" w:sz="4" w:color="D9D9D9"/>
              <w:right w:val="single" w:sz="4" w:color="D9D9D9"/>
            </w:tcBorders>
          </w:tcPr>
          <w:p>
            <w:r>
              <w:t>6</w:t>
            </w:r>
          </w:p>
        </w:tc>
        <w:tc>
          <w:tcPr>
            <w:tcW w:type="dxa" w:w="2409"/>
            <w:vAlign w:val="center"/>
            <w:tcBorders>
              <w:top w:val="single" w:sz="4" w:color="D9D9D9"/>
              <w:left w:val="single" w:sz="4" w:color="D9D9D9"/>
              <w:bottom w:val="single" w:sz="4" w:color="D9D9D9"/>
              <w:right w:val="single" w:sz="4" w:color="D9D9D9"/>
            </w:tcBorders>
          </w:tcPr>
          <w:p>
            <w:r>
              <w:t>8</w:t>
            </w:r>
          </w:p>
        </w:tc>
        <w:tc>
          <w:tcPr>
            <w:tcW w:type="dxa" w:w="2409"/>
            <w:vAlign w:val="center"/>
            <w:tcBorders>
              <w:top w:val="single" w:sz="4" w:color="D9D9D9"/>
              <w:left w:val="single" w:sz="4" w:color="D9D9D9"/>
              <w:bottom w:val="single" w:sz="4" w:color="D9D9D9"/>
              <w:right w:val="single" w:sz="4" w:color="D9D9D9"/>
            </w:tcBorders>
          </w:tcPr>
          <w:p>
            <w:r>
              <w:t>4</w:t>
            </w:r>
          </w:p>
        </w:tc>
      </w:tr>
      <w:tr>
        <w:tc>
          <w:tcPr>
            <w:tcW w:type="dxa" w:w="2409"/>
            <w:vAlign w:val="center"/>
            <w:tcBorders>
              <w:top w:val="single" w:sz="4" w:color="D9D9D9"/>
              <w:left w:val="single" w:sz="4" w:color="D9D9D9"/>
              <w:bottom w:val="single" w:sz="4" w:color="D9D9D9"/>
              <w:right w:val="single" w:sz="4" w:color="D9D9D9"/>
            </w:tcBorders>
          </w:tcPr>
          <w:p>
            <w:r>
              <w:t>Gunner</w:t>
            </w:r>
          </w:p>
        </w:tc>
        <w:tc>
          <w:tcPr>
            <w:tcW w:type="dxa" w:w="2409"/>
            <w:vAlign w:val="center"/>
            <w:tcBorders>
              <w:top w:val="single" w:sz="4" w:color="D9D9D9"/>
              <w:left w:val="single" w:sz="4" w:color="D9D9D9"/>
              <w:bottom w:val="single" w:sz="4" w:color="D9D9D9"/>
              <w:right w:val="single" w:sz="4" w:color="D9D9D9"/>
            </w:tcBorders>
          </w:tcPr>
          <w:p>
            <w:r>
              <w:t>7</w:t>
            </w:r>
          </w:p>
        </w:tc>
        <w:tc>
          <w:tcPr>
            <w:tcW w:type="dxa" w:w="2409"/>
            <w:vAlign w:val="center"/>
            <w:tcBorders>
              <w:top w:val="single" w:sz="4" w:color="D9D9D9"/>
              <w:left w:val="single" w:sz="4" w:color="D9D9D9"/>
              <w:bottom w:val="single" w:sz="4" w:color="D9D9D9"/>
              <w:right w:val="single" w:sz="4" w:color="D9D9D9"/>
            </w:tcBorders>
          </w:tcPr>
          <w:p>
            <w:r>
              <w:t>5</w:t>
            </w:r>
          </w:p>
        </w:tc>
        <w:tc>
          <w:tcPr>
            <w:tcW w:type="dxa" w:w="2409"/>
            <w:vAlign w:val="center"/>
            <w:tcBorders>
              <w:top w:val="single" w:sz="4" w:color="D9D9D9"/>
              <w:left w:val="single" w:sz="4" w:color="D9D9D9"/>
              <w:bottom w:val="single" w:sz="4" w:color="D9D9D9"/>
              <w:right w:val="single" w:sz="4" w:color="D9D9D9"/>
            </w:tcBorders>
          </w:tcPr>
          <w:p>
            <w:r>
              <w:t>5</w:t>
            </w:r>
          </w:p>
        </w:tc>
      </w:tr>
      <w:tr>
        <w:tc>
          <w:tcPr>
            <w:tcW w:type="dxa" w:w="2409"/>
            <w:vAlign w:val="center"/>
            <w:tcBorders>
              <w:top w:val="single" w:sz="4" w:color="D9D9D9"/>
              <w:left w:val="single" w:sz="4" w:color="D9D9D9"/>
              <w:bottom w:val="single" w:sz="4" w:color="D9D9D9"/>
              <w:right w:val="single" w:sz="4" w:color="D9D9D9"/>
            </w:tcBorders>
          </w:tcPr>
          <w:p>
            <w:r>
              <w:t>Wyvern Knight</w:t>
            </w:r>
          </w:p>
        </w:tc>
        <w:tc>
          <w:tcPr>
            <w:tcW w:type="dxa" w:w="2409"/>
            <w:vAlign w:val="center"/>
            <w:tcBorders>
              <w:top w:val="single" w:sz="4" w:color="D9D9D9"/>
              <w:left w:val="single" w:sz="4" w:color="D9D9D9"/>
              <w:bottom w:val="single" w:sz="4" w:color="D9D9D9"/>
              <w:right w:val="single" w:sz="4" w:color="D9D9D9"/>
            </w:tcBorders>
          </w:tcPr>
          <w:p>
            <w:r>
              <w:t>5</w:t>
            </w:r>
          </w:p>
        </w:tc>
        <w:tc>
          <w:tcPr>
            <w:tcW w:type="dxa" w:w="2409"/>
            <w:vAlign w:val="center"/>
            <w:tcBorders>
              <w:top w:val="single" w:sz="4" w:color="D9D9D9"/>
              <w:left w:val="single" w:sz="4" w:color="D9D9D9"/>
              <w:bottom w:val="single" w:sz="4" w:color="D9D9D9"/>
              <w:right w:val="single" w:sz="4" w:color="D9D9D9"/>
            </w:tcBorders>
          </w:tcPr>
          <w:p>
            <w:r>
              <w:t>10</w:t>
            </w:r>
          </w:p>
        </w:tc>
        <w:tc>
          <w:tcPr>
            <w:tcW w:type="dxa" w:w="2409"/>
            <w:vAlign w:val="center"/>
            <w:tcBorders>
              <w:top w:val="single" w:sz="4" w:color="D9D9D9"/>
              <w:left w:val="single" w:sz="4" w:color="D9D9D9"/>
              <w:bottom w:val="single" w:sz="4" w:color="D9D9D9"/>
              <w:right w:val="single" w:sz="4" w:color="D9D9D9"/>
            </w:tcBorders>
          </w:tcPr>
          <w:p>
            <w:r>
              <w:t>5</w:t>
            </w:r>
          </w:p>
        </w:tc>
      </w:tr>
      <w:tr>
        <w:tc>
          <w:tcPr>
            <w:tcW w:type="dxa" w:w="2409"/>
            <w:vAlign w:val="center"/>
            <w:tcBorders>
              <w:top w:val="single" w:sz="4" w:color="D9D9D9"/>
              <w:left w:val="single" w:sz="4" w:color="D9D9D9"/>
              <w:bottom w:val="single" w:sz="4" w:color="D9D9D9"/>
              <w:right w:val="single" w:sz="4" w:color="D9D9D9"/>
            </w:tcBorders>
          </w:tcPr>
          <w:p>
            <w:r>
              <w:t>Beastwoman</w:t>
            </w:r>
          </w:p>
        </w:tc>
        <w:tc>
          <w:tcPr>
            <w:tcW w:type="dxa" w:w="2409"/>
            <w:vAlign w:val="center"/>
            <w:tcBorders>
              <w:top w:val="single" w:sz="4" w:color="D9D9D9"/>
              <w:left w:val="single" w:sz="4" w:color="D9D9D9"/>
              <w:bottom w:val="single" w:sz="4" w:color="D9D9D9"/>
              <w:right w:val="single" w:sz="4" w:color="D9D9D9"/>
            </w:tcBorders>
          </w:tcPr>
          <w:p>
            <w:r>
              <w:t>9</w:t>
            </w:r>
          </w:p>
        </w:tc>
        <w:tc>
          <w:tcPr>
            <w:tcW w:type="dxa" w:w="2409"/>
            <w:vAlign w:val="center"/>
            <w:tcBorders>
              <w:top w:val="single" w:sz="4" w:color="D9D9D9"/>
              <w:left w:val="single" w:sz="4" w:color="D9D9D9"/>
              <w:bottom w:val="single" w:sz="4" w:color="D9D9D9"/>
              <w:right w:val="single" w:sz="4" w:color="D9D9D9"/>
            </w:tcBorders>
          </w:tcPr>
          <w:p>
            <w:r>
              <w:t>6</w:t>
            </w:r>
          </w:p>
        </w:tc>
        <w:tc>
          <w:tcPr>
            <w:tcW w:type="dxa" w:w="2409"/>
            <w:vAlign w:val="center"/>
            <w:tcBorders>
              <w:top w:val="single" w:sz="4" w:color="D9D9D9"/>
              <w:left w:val="single" w:sz="4" w:color="D9D9D9"/>
              <w:bottom w:val="single" w:sz="4" w:color="D9D9D9"/>
              <w:right w:val="single" w:sz="4" w:color="D9D9D9"/>
            </w:tcBorders>
          </w:tcPr>
          <w:p>
            <w:r>
              <w:t>5</w:t>
            </w:r>
          </w:p>
        </w:tc>
      </w:tr>
      <w:tr>
        <w:tc>
          <w:tcPr>
            <w:tcW w:type="dxa" w:w="2409"/>
            <w:vAlign w:val="center"/>
            <w:tcBorders>
              <w:top w:val="single" w:sz="4" w:color="D9D9D9"/>
              <w:left w:val="single" w:sz="4" w:color="D9D9D9"/>
              <w:bottom w:val="single" w:sz="4" w:color="D9D9D9"/>
              <w:right w:val="single" w:sz="4" w:color="D9D9D9"/>
            </w:tcBorders>
          </w:tcPr>
          <w:p>
            <w:r>
              <w:t>Magician</w:t>
            </w:r>
          </w:p>
        </w:tc>
        <w:tc>
          <w:tcPr>
            <w:tcW w:type="dxa" w:w="2409"/>
            <w:vAlign w:val="center"/>
            <w:tcBorders>
              <w:top w:val="single" w:sz="4" w:color="D9D9D9"/>
              <w:left w:val="single" w:sz="4" w:color="D9D9D9"/>
              <w:bottom w:val="single" w:sz="4" w:color="D9D9D9"/>
              <w:right w:val="single" w:sz="4" w:color="D9D9D9"/>
            </w:tcBorders>
          </w:tcPr>
          <w:p>
            <w:r>
              <w:t>6</w:t>
            </w:r>
          </w:p>
        </w:tc>
        <w:tc>
          <w:tcPr>
            <w:tcW w:type="dxa" w:w="2409"/>
            <w:vAlign w:val="center"/>
            <w:tcBorders>
              <w:top w:val="single" w:sz="4" w:color="D9D9D9"/>
              <w:left w:val="single" w:sz="4" w:color="D9D9D9"/>
              <w:bottom w:val="single" w:sz="4" w:color="D9D9D9"/>
              <w:right w:val="single" w:sz="4" w:color="D9D9D9"/>
            </w:tcBorders>
          </w:tcPr>
          <w:p>
            <w:r>
              <w:t>3</w:t>
            </w:r>
          </w:p>
        </w:tc>
        <w:tc>
          <w:tcPr>
            <w:tcW w:type="dxa" w:w="2409"/>
            <w:vAlign w:val="center"/>
            <w:tcBorders>
              <w:top w:val="single" w:sz="4" w:color="D9D9D9"/>
              <w:left w:val="single" w:sz="4" w:color="D9D9D9"/>
              <w:bottom w:val="single" w:sz="4" w:color="D9D9D9"/>
              <w:right w:val="single" w:sz="4" w:color="D9D9D9"/>
            </w:tcBorders>
          </w:tcPr>
          <w:p>
            <w:r>
              <w:t>9</w:t>
            </w:r>
          </w:p>
        </w:tc>
      </w:tr>
      <w:tr>
        <w:tc>
          <w:tcPr>
            <w:tcW w:type="dxa" w:w="2409"/>
            <w:vAlign w:val="center"/>
            <w:tcBorders>
              <w:top w:val="single" w:sz="4" w:color="D9D9D9"/>
              <w:left w:val="single" w:sz="4" w:color="D9D9D9"/>
              <w:bottom w:val="single" w:sz="4" w:color="D9D9D9"/>
              <w:right w:val="single" w:sz="4" w:color="D9D9D9"/>
            </w:tcBorders>
          </w:tcPr>
          <w:p>
            <w:r>
              <w:t>Bard</w:t>
            </w:r>
          </w:p>
        </w:tc>
        <w:tc>
          <w:tcPr>
            <w:tcW w:type="dxa" w:w="2409"/>
            <w:vAlign w:val="center"/>
            <w:tcBorders>
              <w:top w:val="single" w:sz="4" w:color="D9D9D9"/>
              <w:left w:val="single" w:sz="4" w:color="D9D9D9"/>
              <w:bottom w:val="single" w:sz="4" w:color="D9D9D9"/>
              <w:right w:val="single" w:sz="4" w:color="D9D9D9"/>
            </w:tcBorders>
          </w:tcPr>
          <w:p>
            <w:r>
              <w:t>11</w:t>
            </w:r>
          </w:p>
        </w:tc>
        <w:tc>
          <w:tcPr>
            <w:tcW w:type="dxa" w:w="2409"/>
            <w:vAlign w:val="center"/>
            <w:tcBorders>
              <w:top w:val="single" w:sz="4" w:color="D9D9D9"/>
              <w:left w:val="single" w:sz="4" w:color="D9D9D9"/>
              <w:bottom w:val="single" w:sz="4" w:color="D9D9D9"/>
              <w:right w:val="single" w:sz="4" w:color="D9D9D9"/>
            </w:tcBorders>
          </w:tcPr>
          <w:p>
            <w:r>
              <w:t>4</w:t>
            </w:r>
          </w:p>
        </w:tc>
        <w:tc>
          <w:tcPr>
            <w:tcW w:type="dxa" w:w="2409"/>
            <w:vAlign w:val="center"/>
            <w:tcBorders>
              <w:top w:val="single" w:sz="4" w:color="D9D9D9"/>
              <w:left w:val="single" w:sz="4" w:color="D9D9D9"/>
              <w:bottom w:val="single" w:sz="4" w:color="D9D9D9"/>
              <w:right w:val="single" w:sz="4" w:color="D9D9D9"/>
            </w:tcBorders>
          </w:tcPr>
          <w:p>
            <w:r>
              <w:t>7</w:t>
            </w:r>
          </w:p>
        </w:tc>
      </w:tr>
      <w:tr>
        <w:tc>
          <w:tcPr>
            <w:tcW w:type="dxa" w:w="2409"/>
            <w:vAlign w:val="center"/>
            <w:tcBorders>
              <w:top w:val="single" w:sz="4" w:color="D9D9D9"/>
              <w:left w:val="single" w:sz="4" w:color="D9D9D9"/>
              <w:bottom w:val="single" w:sz="4" w:color="D9D9D9"/>
              <w:right w:val="single" w:sz="4" w:color="D9D9D9"/>
            </w:tcBorders>
          </w:tcPr>
          <w:p>
            <w:r>
              <w:t>Healer</w:t>
            </w:r>
          </w:p>
        </w:tc>
        <w:tc>
          <w:tcPr>
            <w:tcW w:type="dxa" w:w="2409"/>
            <w:vAlign w:val="center"/>
            <w:tcBorders>
              <w:top w:val="single" w:sz="4" w:color="D9D9D9"/>
              <w:left w:val="single" w:sz="4" w:color="D9D9D9"/>
              <w:bottom w:val="single" w:sz="4" w:color="D9D9D9"/>
              <w:right w:val="single" w:sz="4" w:color="D9D9D9"/>
            </w:tcBorders>
          </w:tcPr>
          <w:p>
            <w:r>
              <w:t>7</w:t>
            </w:r>
          </w:p>
        </w:tc>
        <w:tc>
          <w:tcPr>
            <w:tcW w:type="dxa" w:w="2409"/>
            <w:vAlign w:val="center"/>
            <w:tcBorders>
              <w:top w:val="single" w:sz="4" w:color="D9D9D9"/>
              <w:left w:val="single" w:sz="4" w:color="D9D9D9"/>
              <w:bottom w:val="single" w:sz="4" w:color="D9D9D9"/>
              <w:right w:val="single" w:sz="4" w:color="D9D9D9"/>
            </w:tcBorders>
          </w:tcPr>
          <w:p>
            <w:r>
              <w:t>4</w:t>
            </w:r>
          </w:p>
        </w:tc>
        <w:tc>
          <w:tcPr>
            <w:tcW w:type="dxa" w:w="2409"/>
            <w:vAlign w:val="center"/>
            <w:tcBorders>
              <w:top w:val="single" w:sz="4" w:color="D9D9D9"/>
              <w:left w:val="single" w:sz="4" w:color="D9D9D9"/>
              <w:bottom w:val="single" w:sz="4" w:color="D9D9D9"/>
              <w:right w:val="single" w:sz="4" w:color="D9D9D9"/>
            </w:tcBorders>
          </w:tcPr>
          <w:p>
            <w:r>
              <w:t>8</w:t>
            </w:r>
          </w:p>
        </w:tc>
      </w:tr>
      <w:tr>
        <w:tc>
          <w:tcPr>
            <w:tcW w:type="dxa" w:w="2409"/>
            <w:vAlign w:val="center"/>
            <w:tcBorders>
              <w:top w:val="single" w:sz="4" w:color="D9D9D9"/>
              <w:left w:val="single" w:sz="4" w:color="D9D9D9"/>
              <w:bottom w:val="single" w:sz="4" w:color="D9D9D9"/>
              <w:right w:val="single" w:sz="4" w:color="D9D9D9"/>
            </w:tcBorders>
          </w:tcPr>
          <w:p>
            <w:r>
              <w:t>Magic Swordsman</w:t>
            </w:r>
          </w:p>
        </w:tc>
        <w:tc>
          <w:tcPr>
            <w:tcW w:type="dxa" w:w="2409"/>
            <w:vAlign w:val="center"/>
            <w:tcBorders>
              <w:top w:val="single" w:sz="4" w:color="D9D9D9"/>
              <w:left w:val="single" w:sz="4" w:color="D9D9D9"/>
              <w:bottom w:val="single" w:sz="4" w:color="D9D9D9"/>
              <w:right w:val="single" w:sz="4" w:color="D9D9D9"/>
            </w:tcBorders>
          </w:tcPr>
          <w:p>
            <w:r>
              <w:t>6</w:t>
            </w:r>
          </w:p>
        </w:tc>
        <w:tc>
          <w:tcPr>
            <w:tcW w:type="dxa" w:w="2409"/>
            <w:vAlign w:val="center"/>
            <w:tcBorders>
              <w:top w:val="single" w:sz="4" w:color="D9D9D9"/>
              <w:left w:val="single" w:sz="4" w:color="D9D9D9"/>
              <w:bottom w:val="single" w:sz="4" w:color="D9D9D9"/>
              <w:right w:val="single" w:sz="4" w:color="D9D9D9"/>
            </w:tcBorders>
          </w:tcPr>
          <w:p>
            <w:r>
              <w:t>6</w:t>
            </w:r>
          </w:p>
        </w:tc>
        <w:tc>
          <w:tcPr>
            <w:tcW w:type="dxa" w:w="2409"/>
            <w:vAlign w:val="center"/>
            <w:tcBorders>
              <w:top w:val="single" w:sz="4" w:color="D9D9D9"/>
              <w:left w:val="single" w:sz="4" w:color="D9D9D9"/>
              <w:bottom w:val="single" w:sz="4" w:color="D9D9D9"/>
              <w:right w:val="single" w:sz="4" w:color="D9D9D9"/>
            </w:tcBorders>
          </w:tcPr>
          <w:p>
            <w:r>
              <w:t>6</w:t>
            </w:r>
          </w:p>
        </w:tc>
      </w:tr>
      <w:tr>
        <w:tc>
          <w:tcPr>
            <w:tcW w:type="dxa" w:w="2409"/>
            <w:vAlign w:val="center"/>
            <w:tcBorders>
              <w:top w:val="single" w:sz="4" w:color="D9D9D9"/>
              <w:left w:val="single" w:sz="4" w:color="D9D9D9"/>
              <w:bottom w:val="single" w:sz="4" w:color="D9D9D9"/>
              <w:right w:val="single" w:sz="4" w:color="D9D9D9"/>
            </w:tcBorders>
          </w:tcPr>
          <w:p>
            <w:r>
              <w:t>Assassin</w:t>
            </w:r>
          </w:p>
        </w:tc>
        <w:tc>
          <w:tcPr>
            <w:tcW w:type="dxa" w:w="2409"/>
            <w:vAlign w:val="center"/>
            <w:tcBorders>
              <w:top w:val="single" w:sz="4" w:color="D9D9D9"/>
              <w:left w:val="single" w:sz="4" w:color="D9D9D9"/>
              <w:bottom w:val="single" w:sz="4" w:color="D9D9D9"/>
              <w:right w:val="single" w:sz="4" w:color="D9D9D9"/>
            </w:tcBorders>
          </w:tcPr>
          <w:p>
            <w:r>
              <w:t>10</w:t>
            </w:r>
          </w:p>
        </w:tc>
        <w:tc>
          <w:tcPr>
            <w:tcW w:type="dxa" w:w="2409"/>
            <w:vAlign w:val="center"/>
            <w:tcBorders>
              <w:top w:val="single" w:sz="4" w:color="D9D9D9"/>
              <w:left w:val="single" w:sz="4" w:color="D9D9D9"/>
              <w:bottom w:val="single" w:sz="4" w:color="D9D9D9"/>
              <w:right w:val="single" w:sz="4" w:color="D9D9D9"/>
            </w:tcBorders>
          </w:tcPr>
          <w:p>
            <w:r>
              <w:t>3</w:t>
            </w:r>
          </w:p>
        </w:tc>
        <w:tc>
          <w:tcPr>
            <w:tcW w:type="dxa" w:w="2409"/>
            <w:vAlign w:val="center"/>
            <w:tcBorders>
              <w:top w:val="single" w:sz="4" w:color="D9D9D9"/>
              <w:left w:val="single" w:sz="4" w:color="D9D9D9"/>
              <w:bottom w:val="single" w:sz="4" w:color="D9D9D9"/>
              <w:right w:val="single" w:sz="4" w:color="D9D9D9"/>
            </w:tcBorders>
          </w:tcPr>
          <w:p>
            <w:r>
              <w:t>4</w:t>
            </w:r>
          </w:p>
        </w:tc>
      </w:tr>
    </w:tbl>
    <w:p/>
    <w:p>
      <w:r>
        <w:t>Lưu ý playtest: Assassin có Skill cao nhất và vũ khí cộng Accuracy/Crit mạnh; độ chính xác có thể quá ổn định khi tăng Skill thêm. Knight là tank Def cao, Lumberjack Str cao, Magician/Healer là hai class đọc Mag làm stat chính.</w:t>
      </w:r>
    </w:p>
    <w:p>
      <w:pPr>
        <w:pStyle w:val="Heading1"/>
      </w:pPr>
      <w:r>
        <w:t>13  Checklist triển khai và kiểm tra</w:t>
      </w:r>
    </w:p>
    <w:p>
      <w:pPr>
        <w:pStyle w:val="ListBullet"/>
      </w:pPr>
      <w:r>
        <w:t>Dữ liệu stat hợp lệ, vũ khí giải được từ catalog; weapon_range.min &gt; max bị chặn khi tải, không tự đảo hoặc clamp.</w:t>
      </w:r>
    </w:p>
    <w:p>
      <w:pPr>
        <w:pStyle w:val="ListBullet"/>
      </w:pPr>
      <w:r>
        <w:t>Player/Enemy Phase và turn_number đúng; mỗi quân một Move và một Action; Trade một lần nhưng không tiêu Action.</w:t>
      </w:r>
    </w:p>
    <w:p>
      <w:pPr>
        <w:pStyle w:val="ListBullet"/>
      </w:pPr>
      <w:r>
        <w:t>Preview đủ toàn exchange trước commit; phản công theo range của người phòng thủ; chết chặn các đòn còn lại; 0% Hit/Crit vẫn là lựa chọn hợp lệ.</w:t>
      </w:r>
    </w:p>
    <w:p>
      <w:pPr>
        <w:pStyle w:val="ListBullet"/>
      </w:pPr>
      <w:r>
        <w:t>F-CC1 đến F-CC7 đúng ngưỡng, clamp/floor và modifier; Physical/Magic dùng đúng cặp stat; bond và buff có thể cộng đồng thời.</w:t>
      </w:r>
    </w:p>
    <w:p>
      <w:pPr>
        <w:pStyle w:val="ListBullet"/>
      </w:pPr>
      <w:r>
        <w:t>Path và ThreatRange tôn trọng terrain/occupancy/min-max range; kết quả rỗng và thuật toán tìm đường không tạo vòng vô hạn.</w:t>
      </w:r>
    </w:p>
    <w:p>
      <w:pPr>
        <w:pStyle w:val="ListBullet"/>
      </w:pPr>
      <w:r>
        <w:t>Heal đúng loại vũ khí, range và self-target; Use Item đúng số món, preview +0 khi đầy HP và vẫn tiêu item khi chốt.</w:t>
      </w:r>
    </w:p>
    <w:p>
      <w:pPr>
        <w:pStyle w:val="ListBullet"/>
      </w:pPr>
      <w:r>
        <w:t>Trade swap/gift/no-op, capacity 2, đồng minh đã Acted vẫn là target; mục tiêu thay đổi trước xác nhận bị từ chối; write hai quân cùng lúc.</w:t>
      </w:r>
    </w:p>
    <w:p>
      <w:pPr>
        <w:pStyle w:val="ListBullet"/>
      </w:pPr>
      <w:r>
        <w:t>Visit tiêu Action; Raider phá Village qua Move và vẫn có thể Attack; AI fallback chuyển đúng khi faction rời Engaged.</w:t>
      </w:r>
    </w:p>
    <w:p>
      <w:pPr>
        <w:pStyle w:val="ListBullet"/>
      </w:pPr>
      <w:r>
        <w:t>Buff cùng stat overwrite, khác stat cộng tồn tại, giảm theo lượt riêng của quân, hết hạn/xóa sau trận, UI cập nhật ngay.</w:t>
      </w:r>
    </w:p>
    <w:p>
      <w:pPr>
        <w:pStyle w:val="ListBullet"/>
      </w:pPr>
      <w:r>
        <w:t>Hard/Nightmare ghi Dead; Normal/Story ghi Incapacitated; kill/death events phát đúng; Rewind khôi phục turn_number, last_context, item và buff ở ranh giới hành động.</w:t>
      </w:r>
    </w:p>
    <w:p>
      <w:r>
        <w:t>Các giá trị DOUBLE_THRESHOLD = 4, CRIT_MULTIPLIER = 2,5, stat đầu và weapon catalog là thông số cân bằng ban đầu. Cần thử trận thật trước khi khóa. Công thức và quy tắc hợp lệ là hợp đồng triển khai hiện tại.</w:t>
      </w:r>
    </w:p>
    <w:sectPr w:rsidR="00FC693F" w:rsidRPr="0006063C" w:rsidSect="00034616">
      <w:headerReference w:type="default" r:id="rId9"/>
      <w:footerReference w:type="default" r:id="rId10"/>
      <w:pgSz w:w="11906" w:h="16838"/>
      <w:pgMar w:top="1020" w:right="1134" w:bottom="964" w:left="1134" w:header="454" w:footer="454"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right"/>
    </w:pPr>
    <w:r>
      <w:rPr>
        <w:sz w:val="16"/>
      </w:rPr>
      <w:t>Bản dễ theo dõi  ·  15.10.2026</w:t>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pPr>
    <w:r>
      <w:rPr>
        <w:color w:val="5A646E"/>
        <w:sz w:val="16"/>
      </w:rPr>
      <w:t>PROJECT X  |  CORE COMBAT SYSTEM</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00" w:line="269" w:lineRule="auto"/>
    </w:pPr>
    <w:rPr>
      <w:rFonts w:ascii="Arial" w:hAnsi="Arial"/>
      <w:color w:val="191E23"/>
      <w:sz w:val="20"/>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260" w:after="120"/>
      <w:outlineLvl w:val="0"/>
    </w:pPr>
    <w:rPr>
      <w:rFonts w:asciiTheme="majorHAnsi" w:eastAsiaTheme="majorEastAsia" w:hAnsiTheme="majorHAnsi" w:cstheme="majorBidi" w:ascii="Arial" w:hAnsi="Arial"/>
      <w:b/>
      <w:bCs/>
      <w:color w:val="000000"/>
      <w:sz w:val="28"/>
      <w:szCs w:val="28"/>
    </w:rPr>
  </w:style>
  <w:style w:type="paragraph" w:styleId="Heading2">
    <w:name w:val="heading 2"/>
    <w:basedOn w:val="Normal"/>
    <w:next w:val="Normal"/>
    <w:link w:val="Heading2Char"/>
    <w:uiPriority w:val="9"/>
    <w:unhideWhenUsed/>
    <w:qFormat/>
    <w:rsid w:val="00FC693F"/>
    <w:pPr>
      <w:keepNext/>
      <w:keepLines/>
      <w:spacing w:before="180" w:after="80"/>
      <w:outlineLvl w:val="1"/>
    </w:pPr>
    <w:rPr>
      <w:rFonts w:asciiTheme="majorHAnsi" w:eastAsiaTheme="majorEastAsia" w:hAnsiTheme="majorHAnsi" w:cstheme="majorBidi" w:ascii="Arial" w:hAnsi="Arial"/>
      <w:b/>
      <w:bCs/>
      <w:color w:val="000000"/>
      <w:sz w:val="23"/>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keepNext/>
      <w:pBdr>
        <w:bottom w:val="single" w:sz="8" w:space="4" w:color="4F81BD" w:themeColor="accent1"/>
      </w:pBdr>
      <w:spacing w:after="240" w:line="240" w:lineRule="auto" w:before="0"/>
      <w:contextualSpacing/>
    </w:pPr>
    <w:rPr>
      <w:rFonts w:asciiTheme="majorHAnsi" w:eastAsiaTheme="majorEastAsia" w:hAnsiTheme="majorHAnsi" w:cstheme="majorBidi" w:ascii="Arial" w:hAnsi="Arial"/>
      <w:b/>
      <w:color w:val="000000"/>
      <w:spacing w:val="5"/>
      <w:kern w:val="28"/>
      <w:sz w:val="4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Project X Core Combat System Easy to Follow</dc:title>
  <dc:subject>Luật giao chiến cốt lõi cho coder</dc:subject>
  <dc:creator>Project X</dc:creator>
  <cp:keywords/>
  <dc:description>generated by python-docx</dc:description>
  <cp:lastModifiedBy/>
  <cp:revision>1</cp:revision>
  <dcterms:created xsi:type="dcterms:W3CDTF">2013-12-23T23:15:00Z</dcterms:created>
  <dcterms:modified xsi:type="dcterms:W3CDTF">2013-12-23T23:15:00Z</dcterms:modified>
  <cp:category/>
</cp:coreProperties>
</file>